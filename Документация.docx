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2D155F3E" w14:paraId="056D1ADC" wp14:textId="77777777">
      <w:pPr>
        <w:pStyle w:val="Title"/>
        <w:jc w:val="center"/>
        <w:rPr>
          <w:noProof/>
          <w:lang w:val="bg-BG"/>
        </w:rPr>
      </w:pPr>
      <w:r w:rsidRPr="2D155F3E" w:rsidR="2D155F3E">
        <w:rPr>
          <w:noProof/>
          <w:lang w:val="bg-BG"/>
        </w:rPr>
        <w:t>Emmet2XML</w:t>
      </w:r>
    </w:p>
    <w:p xmlns:wp14="http://schemas.microsoft.com/office/word/2010/wordml" w:rsidP="2D155F3E" w14:paraId="4F7B4E7D" wp14:textId="77777777">
      <w:pPr>
        <w:jc w:val="center"/>
        <w:rPr>
          <w:noProof/>
          <w:lang w:val="bg-BG"/>
        </w:rPr>
      </w:pPr>
      <w:r w:rsidRPr="2D155F3E" w:rsidR="2D155F3E">
        <w:rPr>
          <w:noProof/>
          <w:lang w:val="bg-BG"/>
        </w:rPr>
        <w:t>Двупосочна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трансформация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между</w:t>
      </w:r>
      <w:r w:rsidRPr="2D155F3E" w:rsidR="2D155F3E">
        <w:rPr>
          <w:noProof/>
          <w:lang w:val="bg-BG"/>
        </w:rPr>
        <w:t xml:space="preserve"> Emmet </w:t>
      </w:r>
      <w:r w:rsidRPr="2D155F3E" w:rsidR="2D155F3E">
        <w:rPr>
          <w:noProof/>
          <w:lang w:val="bg-BG"/>
        </w:rPr>
        <w:t>синтаксис</w:t>
      </w:r>
      <w:r w:rsidRPr="2D155F3E" w:rsidR="2D155F3E">
        <w:rPr>
          <w:noProof/>
          <w:lang w:val="bg-BG"/>
        </w:rPr>
        <w:t xml:space="preserve"> и XML</w:t>
      </w:r>
    </w:p>
    <w:p xmlns:wp14="http://schemas.microsoft.com/office/word/2010/wordml" w:rsidP="2D155F3E" w14:paraId="672A6659" wp14:textId="77777777">
      <w:pPr>
        <w:rPr>
          <w:noProof/>
          <w:lang w:val="bg-BG"/>
        </w:rPr>
      </w:pPr>
    </w:p>
    <w:p xmlns:wp14="http://schemas.microsoft.com/office/word/2010/wordml" w:rsidP="2D155F3E" w14:paraId="0A37501D" wp14:textId="77777777">
      <w:pPr>
        <w:rPr>
          <w:noProof/>
          <w:lang w:val="bg-B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1F73C9C5" w14:paraId="67E4E3F3" wp14:textId="77777777">
        <w:tc>
          <w:tcPr>
            <w:tcW w:w="4320" w:type="dxa"/>
            <w:tcMar/>
          </w:tcPr>
          <w:p w:rsidP="2D155F3E" w14:paraId="2490BF5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Имена</w:t>
            </w:r>
            <w:r w:rsidRPr="2D155F3E" w:rsidR="2D155F3E">
              <w:rPr>
                <w:noProof/>
                <w:lang w:val="bg-BG"/>
              </w:rPr>
              <w:t>:</w:t>
            </w:r>
          </w:p>
        </w:tc>
        <w:tc>
          <w:tcPr>
            <w:tcW w:w="4320" w:type="dxa"/>
            <w:tcMar/>
          </w:tcPr>
          <w:p w:rsidP="004C1CF9" w14:paraId="65FFE116" wp14:textId="2968EA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/>
                <w:lang w:val="bg-BG"/>
              </w:rPr>
            </w:pPr>
            <w:r w:rsidRPr="004C1CF9" w:rsidR="692E3858">
              <w:rPr>
                <w:noProof/>
                <w:lang w:val="bg-BG"/>
              </w:rPr>
              <w:t>Боян Павлов, Румен Михов, Мирослав Михайлов</w:t>
            </w:r>
          </w:p>
        </w:tc>
      </w:tr>
      <w:tr xmlns:wp14="http://schemas.microsoft.com/office/word/2010/wordml" w:rsidTr="1F73C9C5" w14:paraId="4BCD1AC6" wp14:textId="77777777">
        <w:tc>
          <w:tcPr>
            <w:tcW w:w="4320" w:type="dxa"/>
            <w:tcMar/>
          </w:tcPr>
          <w:p w:rsidP="2D155F3E" w14:paraId="23749F6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Факултетни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номера</w:t>
            </w:r>
            <w:r w:rsidRPr="2D155F3E" w:rsidR="2D155F3E">
              <w:rPr>
                <w:noProof/>
                <w:lang w:val="bg-BG"/>
              </w:rPr>
              <w:t>:</w:t>
            </w:r>
          </w:p>
        </w:tc>
        <w:tc>
          <w:tcPr>
            <w:tcW w:w="4320" w:type="dxa"/>
            <w:tcMar/>
          </w:tcPr>
          <w:p w:rsidP="004C1CF9" w14:paraId="6FA31ECE" wp14:textId="3724BA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/>
                <w:lang w:val="bg-BG"/>
              </w:rPr>
            </w:pPr>
            <w:r w:rsidRPr="004C1CF9" w:rsidR="38043AF0">
              <w:rPr>
                <w:noProof/>
                <w:lang w:val="bg-BG"/>
              </w:rPr>
              <w:t>3MI0800283, 9MI0800253, 2MI0800259</w:t>
            </w:r>
          </w:p>
        </w:tc>
      </w:tr>
      <w:tr xmlns:wp14="http://schemas.microsoft.com/office/word/2010/wordml" w:rsidTr="1F73C9C5" w14:paraId="096F56FB" wp14:textId="77777777">
        <w:tc>
          <w:tcPr>
            <w:tcW w:w="4320" w:type="dxa"/>
            <w:tcMar/>
          </w:tcPr>
          <w:p w:rsidP="2D155F3E" w14:paraId="3D9972D9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Начална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година</w:t>
            </w:r>
            <w:r w:rsidRPr="2D155F3E" w:rsidR="2D155F3E">
              <w:rPr>
                <w:noProof/>
                <w:lang w:val="bg-BG"/>
              </w:rPr>
              <w:t>:</w:t>
            </w:r>
          </w:p>
        </w:tc>
        <w:tc>
          <w:tcPr>
            <w:tcW w:w="4320" w:type="dxa"/>
            <w:tcMar/>
          </w:tcPr>
          <w:p w:rsidP="2D155F3E" w14:paraId="7D1E0FE1" wp14:textId="4D7D6CFF">
            <w:pPr>
              <w:rPr>
                <w:noProof/>
                <w:lang w:val="bg-BG"/>
              </w:rPr>
            </w:pPr>
            <w:r w:rsidRPr="1F73C9C5" w:rsidR="7F5CAF1B">
              <w:rPr>
                <w:noProof/>
                <w:lang w:val="bg-BG"/>
              </w:rPr>
              <w:t>20</w:t>
            </w:r>
            <w:r w:rsidRPr="1F73C9C5" w:rsidR="00BE5D79">
              <w:rPr>
                <w:noProof/>
                <w:lang w:val="bg-BG"/>
              </w:rPr>
              <w:t>22</w:t>
            </w:r>
          </w:p>
        </w:tc>
      </w:tr>
      <w:tr xmlns:wp14="http://schemas.microsoft.com/office/word/2010/wordml" w:rsidTr="1F73C9C5" w14:paraId="374A6D29" wp14:textId="77777777">
        <w:tc>
          <w:tcPr>
            <w:tcW w:w="4320" w:type="dxa"/>
            <w:tcMar/>
          </w:tcPr>
          <w:p w:rsidP="2D155F3E" w14:paraId="4907993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Програма</w:t>
            </w:r>
            <w:r w:rsidRPr="2D155F3E" w:rsidR="2D155F3E">
              <w:rPr>
                <w:noProof/>
                <w:lang w:val="bg-BG"/>
              </w:rPr>
              <w:t>:</w:t>
            </w:r>
          </w:p>
        </w:tc>
        <w:tc>
          <w:tcPr>
            <w:tcW w:w="4320" w:type="dxa"/>
            <w:tcMar/>
          </w:tcPr>
          <w:p w:rsidP="2D155F3E" w14:paraId="060461CB" wp14:textId="6C5F0EC1">
            <w:pPr>
              <w:rPr>
                <w:noProof/>
                <w:lang w:val="bg-BG"/>
              </w:rPr>
            </w:pPr>
            <w:r w:rsidRPr="1F73C9C5" w:rsidR="7F5CAF1B">
              <w:rPr>
                <w:noProof/>
                <w:lang w:val="bg-BG"/>
              </w:rPr>
              <w:t>бакалавър</w:t>
            </w:r>
            <w:r w:rsidRPr="1F73C9C5" w:rsidR="7F5CAF1B">
              <w:rPr>
                <w:noProof/>
                <w:lang w:val="bg-BG"/>
              </w:rPr>
              <w:t xml:space="preserve">, </w:t>
            </w:r>
            <w:r w:rsidRPr="1F73C9C5" w:rsidR="4E1F1357">
              <w:rPr>
                <w:noProof/>
                <w:lang w:val="bg-BG"/>
              </w:rPr>
              <w:t>КН</w:t>
            </w:r>
          </w:p>
        </w:tc>
      </w:tr>
      <w:tr xmlns:wp14="http://schemas.microsoft.com/office/word/2010/wordml" w:rsidTr="1F73C9C5" w14:paraId="051E6EEC" wp14:textId="77777777">
        <w:tc>
          <w:tcPr>
            <w:tcW w:w="4320" w:type="dxa"/>
            <w:tcMar/>
          </w:tcPr>
          <w:p w:rsidP="2D155F3E" w14:paraId="06837A8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Курс</w:t>
            </w:r>
            <w:r w:rsidRPr="2D155F3E" w:rsidR="2D155F3E">
              <w:rPr>
                <w:noProof/>
                <w:lang w:val="bg-BG"/>
              </w:rPr>
              <w:t>:</w:t>
            </w:r>
          </w:p>
        </w:tc>
        <w:tc>
          <w:tcPr>
            <w:tcW w:w="4320" w:type="dxa"/>
            <w:tcMar/>
          </w:tcPr>
          <w:p w:rsidP="2D155F3E" w14:paraId="2598DEE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4</w:t>
            </w:r>
          </w:p>
        </w:tc>
      </w:tr>
      <w:tr xmlns:wp14="http://schemas.microsoft.com/office/word/2010/wordml" w:rsidTr="1F73C9C5" w14:paraId="55D5C0C8" wp14:textId="77777777">
        <w:tc>
          <w:tcPr>
            <w:tcW w:w="4320" w:type="dxa"/>
            <w:tcMar/>
          </w:tcPr>
          <w:p w:rsidP="2D155F3E" w14:paraId="4F696B91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Дата</w:t>
            </w:r>
            <w:r w:rsidRPr="2D155F3E" w:rsidR="2D155F3E">
              <w:rPr>
                <w:noProof/>
                <w:lang w:val="bg-BG"/>
              </w:rPr>
              <w:t>:</w:t>
            </w:r>
          </w:p>
        </w:tc>
        <w:tc>
          <w:tcPr>
            <w:tcW w:w="4320" w:type="dxa"/>
            <w:tcMar/>
          </w:tcPr>
          <w:p w:rsidP="2D155F3E" w14:paraId="7BFD5E35" wp14:textId="1CC823F2">
            <w:pPr>
              <w:rPr>
                <w:noProof/>
                <w:lang w:val="bg-BG"/>
              </w:rPr>
            </w:pPr>
            <w:r w:rsidRPr="1F73C9C5" w:rsidR="7F5CAF1B">
              <w:rPr>
                <w:noProof/>
                <w:lang w:val="bg-BG"/>
              </w:rPr>
              <w:t>2026-01-</w:t>
            </w:r>
            <w:r w:rsidRPr="1F73C9C5" w:rsidR="33B43486">
              <w:rPr>
                <w:noProof/>
                <w:lang w:val="bg-BG"/>
              </w:rPr>
              <w:t>29</w:t>
            </w:r>
          </w:p>
        </w:tc>
      </w:tr>
      <w:tr xmlns:wp14="http://schemas.microsoft.com/office/word/2010/wordml" w:rsidTr="1F73C9C5" w14:paraId="44CE5A95" wp14:textId="77777777">
        <w:tc>
          <w:tcPr>
            <w:tcW w:w="4320" w:type="dxa"/>
            <w:tcMar/>
          </w:tcPr>
          <w:p w:rsidP="2D155F3E" w14:paraId="3B924F4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Предмет</w:t>
            </w:r>
            <w:r w:rsidRPr="2D155F3E" w:rsidR="2D155F3E">
              <w:rPr>
                <w:noProof/>
                <w:lang w:val="bg-BG"/>
              </w:rPr>
              <w:t>:</w:t>
            </w:r>
          </w:p>
        </w:tc>
        <w:tc>
          <w:tcPr>
            <w:tcW w:w="4320" w:type="dxa"/>
            <w:tcMar/>
          </w:tcPr>
          <w:p w:rsidP="1F73C9C5" w14:paraId="2F7B6834" wp14:textId="7F32A3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/>
                <w:lang w:val="bg-BG"/>
              </w:rPr>
            </w:pPr>
            <w:r w:rsidRPr="1F73C9C5" w:rsidR="0AAF140B">
              <w:rPr>
                <w:noProof/>
                <w:lang w:val="bg-BG"/>
              </w:rPr>
              <w:t>Web Програмиране</w:t>
            </w:r>
          </w:p>
        </w:tc>
      </w:tr>
      <w:tr xmlns:wp14="http://schemas.microsoft.com/office/word/2010/wordml" w:rsidTr="1F73C9C5" w14:paraId="0D254A18" wp14:textId="77777777">
        <w:tc>
          <w:tcPr>
            <w:tcW w:w="4320" w:type="dxa"/>
            <w:tcMar/>
          </w:tcPr>
          <w:p w:rsidP="2D155F3E" w14:paraId="547FADBE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Преподавател</w:t>
            </w:r>
            <w:r w:rsidRPr="2D155F3E" w:rsidR="2D155F3E">
              <w:rPr>
                <w:noProof/>
                <w:lang w:val="bg-BG"/>
              </w:rPr>
              <w:t>:</w:t>
            </w:r>
          </w:p>
        </w:tc>
        <w:tc>
          <w:tcPr>
            <w:tcW w:w="4320" w:type="dxa"/>
            <w:tcMar/>
          </w:tcPr>
          <w:p w:rsidP="2D155F3E" w14:paraId="1A39B5D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доц</w:t>
            </w:r>
            <w:r w:rsidRPr="2D155F3E" w:rsidR="2D155F3E">
              <w:rPr>
                <w:noProof/>
                <w:lang w:val="bg-BG"/>
              </w:rPr>
              <w:t xml:space="preserve">. д-р </w:t>
            </w:r>
            <w:r w:rsidRPr="2D155F3E" w:rsidR="2D155F3E">
              <w:rPr>
                <w:noProof/>
                <w:lang w:val="bg-BG"/>
              </w:rPr>
              <w:t>Милен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Петров</w:t>
            </w:r>
          </w:p>
        </w:tc>
      </w:tr>
    </w:tbl>
    <w:p xmlns:wp14="http://schemas.microsoft.com/office/word/2010/wordml" w:rsidP="2D155F3E" w14:paraId="5DAB6C7B" wp14:textId="77777777">
      <w:pPr>
        <w:rPr>
          <w:noProof/>
          <w:lang w:val="bg-BG"/>
        </w:rPr>
      </w:pPr>
      <w:r w:rsidRPr="2D155F3E">
        <w:rPr>
          <w:noProof/>
          <w:lang w:val="bg-BG"/>
        </w:rPr>
        <w:br w:type="page"/>
      </w:r>
    </w:p>
    <w:p xmlns:wp14="http://schemas.microsoft.com/office/word/2010/wordml" w:rsidP="2D155F3E" w14:paraId="4D7ADB02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1. </w:t>
      </w:r>
      <w:r w:rsidRPr="2D155F3E" w:rsidR="2D155F3E">
        <w:rPr>
          <w:noProof/>
          <w:lang w:val="bg-BG"/>
        </w:rPr>
        <w:t>Условие</w:t>
      </w:r>
    </w:p>
    <w:p xmlns:wp14="http://schemas.microsoft.com/office/word/2010/wordml" w:rsidP="2D155F3E" w14:paraId="0FD9C80B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Тема</w:t>
      </w:r>
      <w:r w:rsidRPr="2D155F3E" w:rsidR="2D155F3E">
        <w:rPr>
          <w:noProof/>
          <w:lang w:val="bg-BG"/>
        </w:rPr>
        <w:t xml:space="preserve">: Emmet2XML - </w:t>
      </w:r>
      <w:r w:rsidRPr="2D155F3E" w:rsidR="2D155F3E">
        <w:rPr>
          <w:noProof/>
          <w:lang w:val="bg-BG"/>
        </w:rPr>
        <w:t>Двупосочна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трансформация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между</w:t>
      </w:r>
      <w:r w:rsidRPr="2D155F3E" w:rsidR="2D155F3E">
        <w:rPr>
          <w:noProof/>
          <w:lang w:val="bg-BG"/>
        </w:rPr>
        <w:t xml:space="preserve"> Emmet </w:t>
      </w:r>
      <w:r w:rsidRPr="2D155F3E" w:rsidR="2D155F3E">
        <w:rPr>
          <w:noProof/>
          <w:lang w:val="bg-BG"/>
        </w:rPr>
        <w:t>синтаксис</w:t>
      </w:r>
      <w:r w:rsidRPr="2D155F3E" w:rsidR="2D155F3E">
        <w:rPr>
          <w:noProof/>
          <w:lang w:val="bg-BG"/>
        </w:rPr>
        <w:t xml:space="preserve"> и XML</w:t>
      </w:r>
    </w:p>
    <w:p xmlns:wp14="http://schemas.microsoft.com/office/word/2010/wordml" w:rsidP="2D155F3E" w14:paraId="623F485A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Уеб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приложение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конвертиране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между</w:t>
      </w:r>
      <w:r w:rsidRPr="2D155F3E" w:rsidR="2D155F3E">
        <w:rPr>
          <w:noProof/>
          <w:lang w:val="bg-BG"/>
        </w:rPr>
        <w:t xml:space="preserve"> Emmet </w:t>
      </w:r>
      <w:r w:rsidRPr="2D155F3E" w:rsidR="2D155F3E">
        <w:rPr>
          <w:noProof/>
          <w:lang w:val="bg-BG"/>
        </w:rPr>
        <w:t>нотация</w:t>
      </w:r>
      <w:r w:rsidRPr="2D155F3E" w:rsidR="2D155F3E">
        <w:rPr>
          <w:noProof/>
          <w:lang w:val="bg-BG"/>
        </w:rPr>
        <w:t xml:space="preserve"> и XML </w:t>
      </w:r>
      <w:r w:rsidRPr="2D155F3E" w:rsidR="2D155F3E">
        <w:rPr>
          <w:noProof/>
          <w:lang w:val="bg-BG"/>
        </w:rPr>
        <w:t>формат</w:t>
      </w:r>
      <w:r w:rsidRPr="2D155F3E" w:rsidR="2D155F3E">
        <w:rPr>
          <w:noProof/>
          <w:lang w:val="bg-BG"/>
        </w:rPr>
        <w:t xml:space="preserve">. </w:t>
      </w:r>
      <w:r w:rsidRPr="2D155F3E" w:rsidR="2D155F3E">
        <w:rPr>
          <w:noProof/>
          <w:lang w:val="bg-BG"/>
        </w:rPr>
        <w:t>Основни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изисквания</w:t>
      </w:r>
      <w:r w:rsidRPr="2D155F3E" w:rsidR="2D155F3E">
        <w:rPr>
          <w:noProof/>
          <w:lang w:val="bg-BG"/>
        </w:rPr>
        <w:t>:</w:t>
      </w:r>
      <w:r>
        <w:br/>
      </w:r>
      <w:r w:rsidRPr="2D155F3E" w:rsidR="2D155F3E">
        <w:rPr>
          <w:noProof/>
          <w:lang w:val="bg-BG"/>
        </w:rPr>
        <w:t xml:space="preserve">• HTML/CSS/JS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frontend, PHP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backend, SQLite </w:t>
      </w:r>
      <w:r w:rsidRPr="2D155F3E" w:rsidR="2D155F3E">
        <w:rPr>
          <w:noProof/>
          <w:lang w:val="bg-BG"/>
        </w:rPr>
        <w:t>база</w:t>
      </w:r>
      <w:r w:rsidRPr="2D155F3E" w:rsidR="2D155F3E">
        <w:rPr>
          <w:noProof/>
          <w:lang w:val="bg-BG"/>
        </w:rPr>
        <w:t xml:space="preserve"> данни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Без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използване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3rd party библиотеки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Поддръжка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Emmet </w:t>
      </w:r>
      <w:r w:rsidRPr="2D155F3E" w:rsidR="2D155F3E">
        <w:rPr>
          <w:noProof/>
          <w:lang w:val="bg-BG"/>
        </w:rPr>
        <w:t>синтаксис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генериране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XML структури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Обратна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трансформация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от</w:t>
      </w:r>
      <w:r w:rsidRPr="2D155F3E" w:rsidR="2D155F3E">
        <w:rPr>
          <w:noProof/>
          <w:lang w:val="bg-BG"/>
        </w:rPr>
        <w:t xml:space="preserve"> XML </w:t>
      </w:r>
      <w:r w:rsidRPr="2D155F3E" w:rsidR="2D155F3E">
        <w:rPr>
          <w:noProof/>
          <w:lang w:val="bg-BG"/>
        </w:rPr>
        <w:t>към</w:t>
      </w:r>
      <w:r w:rsidRPr="2D155F3E" w:rsidR="2D155F3E">
        <w:rPr>
          <w:noProof/>
          <w:lang w:val="bg-BG"/>
        </w:rPr>
        <w:t xml:space="preserve"> Emmet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Система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потребители</w:t>
      </w:r>
      <w:r w:rsidRPr="2D155F3E" w:rsidR="2D155F3E">
        <w:rPr>
          <w:noProof/>
          <w:lang w:val="bg-BG"/>
        </w:rPr>
        <w:t xml:space="preserve"> с </w:t>
      </w:r>
      <w:r w:rsidRPr="2D155F3E" w:rsidR="2D155F3E">
        <w:rPr>
          <w:noProof/>
          <w:lang w:val="bg-BG"/>
        </w:rPr>
        <w:t>история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трансформациите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Правила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преструктуриране</w:t>
      </w:r>
      <w:r w:rsidRPr="2D155F3E" w:rsidR="2D155F3E">
        <w:rPr>
          <w:noProof/>
          <w:lang w:val="bg-BG"/>
        </w:rPr>
        <w:t xml:space="preserve"> (</w:t>
      </w:r>
      <w:r w:rsidRPr="2D155F3E" w:rsidR="2D155F3E">
        <w:rPr>
          <w:noProof/>
          <w:lang w:val="bg-BG"/>
        </w:rPr>
        <w:t>рефакторинг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Статистика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XML </w:t>
      </w:r>
      <w:r w:rsidRPr="2D155F3E" w:rsidR="2D155F3E">
        <w:rPr>
          <w:noProof/>
          <w:lang w:val="bg-BG"/>
        </w:rPr>
        <w:t>документи</w:t>
      </w:r>
    </w:p>
    <w:p xmlns:wp14="http://schemas.microsoft.com/office/word/2010/wordml" w:rsidP="2D155F3E" w14:paraId="271D0F81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2. </w:t>
      </w:r>
      <w:r w:rsidRPr="2D155F3E" w:rsidR="2D155F3E">
        <w:rPr>
          <w:noProof/>
          <w:lang w:val="bg-BG"/>
        </w:rPr>
        <w:t>Въведение</w:t>
      </w:r>
      <w:r w:rsidRPr="2D155F3E" w:rsidR="2D155F3E">
        <w:rPr>
          <w:noProof/>
          <w:lang w:val="bg-BG"/>
        </w:rPr>
        <w:t xml:space="preserve"> – </w:t>
      </w:r>
      <w:r w:rsidRPr="2D155F3E" w:rsidR="2D155F3E">
        <w:rPr>
          <w:noProof/>
          <w:lang w:val="bg-BG"/>
        </w:rPr>
        <w:t>Извличане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изисквания</w:t>
      </w:r>
    </w:p>
    <w:p xmlns:wp14="http://schemas.microsoft.com/office/word/2010/wordml" w:rsidP="2D155F3E" w14:paraId="4EB7DEC8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2.1 </w:t>
      </w:r>
      <w:r w:rsidRPr="2D155F3E" w:rsidR="2D155F3E">
        <w:rPr>
          <w:noProof/>
          <w:lang w:val="bg-BG"/>
        </w:rPr>
        <w:t>Роли</w:t>
      </w:r>
      <w:r w:rsidRPr="2D155F3E" w:rsidR="2D155F3E">
        <w:rPr>
          <w:noProof/>
          <w:lang w:val="bg-BG"/>
        </w:rPr>
        <w:t xml:space="preserve"> в </w:t>
      </w:r>
      <w:r w:rsidRPr="2D155F3E" w:rsidR="2D155F3E">
        <w:rPr>
          <w:noProof/>
          <w:lang w:val="bg-BG"/>
        </w:rPr>
        <w:t>системата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2D155F3E" w14:paraId="67B7E606" wp14:textId="77777777">
        <w:tc>
          <w:tcPr>
            <w:tcW w:w="2880" w:type="dxa"/>
            <w:tcMar/>
          </w:tcPr>
          <w:p w:rsidP="2D155F3E" w14:paraId="25DA1A6B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Роля</w:t>
            </w:r>
          </w:p>
        </w:tc>
        <w:tc>
          <w:tcPr>
            <w:tcW w:w="2880" w:type="dxa"/>
            <w:tcMar/>
          </w:tcPr>
          <w:p w:rsidP="2D155F3E" w14:paraId="0D2E21EB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Описание</w:t>
            </w:r>
          </w:p>
        </w:tc>
        <w:tc>
          <w:tcPr>
            <w:tcW w:w="2880" w:type="dxa"/>
            <w:tcMar/>
          </w:tcPr>
          <w:p w:rsidP="2D155F3E" w14:paraId="5AE7F69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Права</w:t>
            </w:r>
          </w:p>
        </w:tc>
      </w:tr>
      <w:tr xmlns:wp14="http://schemas.microsoft.com/office/word/2010/wordml" w:rsidTr="2D155F3E" w14:paraId="26B47541" wp14:textId="77777777">
        <w:tc>
          <w:tcPr>
            <w:tcW w:w="2880" w:type="dxa"/>
            <w:tcMar/>
          </w:tcPr>
          <w:p w:rsidP="2D155F3E" w14:paraId="76A08C2B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Гост</w:t>
            </w:r>
          </w:p>
        </w:tc>
        <w:tc>
          <w:tcPr>
            <w:tcW w:w="2880" w:type="dxa"/>
            <w:tcMar/>
          </w:tcPr>
          <w:p w:rsidP="2D155F3E" w14:paraId="49EF1B0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Неавтентициран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потребител</w:t>
            </w:r>
          </w:p>
        </w:tc>
        <w:tc>
          <w:tcPr>
            <w:tcW w:w="2880" w:type="dxa"/>
            <w:tcMar/>
          </w:tcPr>
          <w:p w:rsidP="2D155F3E" w14:paraId="6EB19EE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Може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да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използва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трансформациите</w:t>
            </w:r>
            <w:r w:rsidRPr="2D155F3E" w:rsidR="2D155F3E">
              <w:rPr>
                <w:noProof/>
                <w:lang w:val="bg-BG"/>
              </w:rPr>
              <w:t xml:space="preserve">, </w:t>
            </w:r>
            <w:r w:rsidRPr="2D155F3E" w:rsidR="2D155F3E">
              <w:rPr>
                <w:noProof/>
                <w:lang w:val="bg-BG"/>
              </w:rPr>
              <w:t>но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без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запазване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история</w:t>
            </w:r>
          </w:p>
        </w:tc>
      </w:tr>
      <w:tr xmlns:wp14="http://schemas.microsoft.com/office/word/2010/wordml" w:rsidTr="2D155F3E" w14:paraId="0284AA8C" wp14:textId="77777777">
        <w:tc>
          <w:tcPr>
            <w:tcW w:w="2880" w:type="dxa"/>
            <w:tcMar/>
          </w:tcPr>
          <w:p w:rsidP="2D155F3E" w14:paraId="198950E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Регистриран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потребител</w:t>
            </w:r>
          </w:p>
        </w:tc>
        <w:tc>
          <w:tcPr>
            <w:tcW w:w="2880" w:type="dxa"/>
            <w:tcMar/>
          </w:tcPr>
          <w:p w:rsidP="2D155F3E" w14:paraId="4109317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Автентициран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потребител</w:t>
            </w:r>
          </w:p>
        </w:tc>
        <w:tc>
          <w:tcPr>
            <w:tcW w:w="2880" w:type="dxa"/>
            <w:tcMar/>
          </w:tcPr>
          <w:p w:rsidP="2D155F3E" w14:paraId="04C3CE9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Пълен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достъп</w:t>
            </w:r>
            <w:r w:rsidRPr="2D155F3E" w:rsidR="2D155F3E">
              <w:rPr>
                <w:noProof/>
                <w:lang w:val="bg-BG"/>
              </w:rPr>
              <w:t xml:space="preserve">: </w:t>
            </w:r>
            <w:r w:rsidRPr="2D155F3E" w:rsidR="2D155F3E">
              <w:rPr>
                <w:noProof/>
                <w:lang w:val="bg-BG"/>
              </w:rPr>
              <w:t>трансформации</w:t>
            </w:r>
            <w:r w:rsidRPr="2D155F3E" w:rsidR="2D155F3E">
              <w:rPr>
                <w:noProof/>
                <w:lang w:val="bg-BG"/>
              </w:rPr>
              <w:t xml:space="preserve">, </w:t>
            </w:r>
            <w:r w:rsidRPr="2D155F3E" w:rsidR="2D155F3E">
              <w:rPr>
                <w:noProof/>
                <w:lang w:val="bg-BG"/>
              </w:rPr>
              <w:t>история</w:t>
            </w:r>
            <w:r w:rsidRPr="2D155F3E" w:rsidR="2D155F3E">
              <w:rPr>
                <w:noProof/>
                <w:lang w:val="bg-BG"/>
              </w:rPr>
              <w:t xml:space="preserve">, </w:t>
            </w:r>
            <w:r w:rsidRPr="2D155F3E" w:rsidR="2D155F3E">
              <w:rPr>
                <w:noProof/>
                <w:lang w:val="bg-BG"/>
              </w:rPr>
              <w:t>правила</w:t>
            </w:r>
            <w:r w:rsidRPr="2D155F3E" w:rsidR="2D155F3E">
              <w:rPr>
                <w:noProof/>
                <w:lang w:val="bg-BG"/>
              </w:rPr>
              <w:t xml:space="preserve">, </w:t>
            </w:r>
            <w:r w:rsidRPr="2D155F3E" w:rsidR="2D155F3E">
              <w:rPr>
                <w:noProof/>
                <w:lang w:val="bg-BG"/>
              </w:rPr>
              <w:t>настройки</w:t>
            </w:r>
          </w:p>
        </w:tc>
      </w:tr>
    </w:tbl>
    <w:p xmlns:wp14="http://schemas.microsoft.com/office/word/2010/wordml" w:rsidP="2D155F3E" w14:paraId="31AF908E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2.2 </w:t>
      </w:r>
      <w:r w:rsidRPr="2D155F3E" w:rsidR="2D155F3E">
        <w:rPr>
          <w:noProof/>
          <w:lang w:val="bg-BG"/>
        </w:rPr>
        <w:t>Функционални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изисквания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2D155F3E" w14:paraId="6FA119B1" wp14:textId="77777777">
        <w:tc>
          <w:tcPr>
            <w:tcW w:w="2880" w:type="dxa"/>
            <w:tcMar/>
          </w:tcPr>
          <w:p w:rsidP="2D155F3E" w14:paraId="0A970367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ID</w:t>
            </w:r>
          </w:p>
        </w:tc>
        <w:tc>
          <w:tcPr>
            <w:tcW w:w="2880" w:type="dxa"/>
            <w:tcMar/>
          </w:tcPr>
          <w:p w:rsidP="2D155F3E" w14:paraId="1294C06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Изискване</w:t>
            </w:r>
          </w:p>
        </w:tc>
        <w:tc>
          <w:tcPr>
            <w:tcW w:w="2880" w:type="dxa"/>
            <w:tcMar/>
          </w:tcPr>
          <w:p w:rsidP="2D155F3E" w14:paraId="69714B7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Приоритет</w:t>
            </w:r>
          </w:p>
        </w:tc>
      </w:tr>
      <w:tr xmlns:wp14="http://schemas.microsoft.com/office/word/2010/wordml" w:rsidTr="2D155F3E" w14:paraId="4AA2ADEE" wp14:textId="77777777">
        <w:tc>
          <w:tcPr>
            <w:tcW w:w="2880" w:type="dxa"/>
            <w:tcMar/>
          </w:tcPr>
          <w:p w:rsidP="2D155F3E" w14:paraId="0B405DA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FR-01</w:t>
            </w:r>
          </w:p>
        </w:tc>
        <w:tc>
          <w:tcPr>
            <w:tcW w:w="2880" w:type="dxa"/>
            <w:tcMar/>
          </w:tcPr>
          <w:p w:rsidP="2D155F3E" w14:paraId="1CB15B8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Трансформация</w:t>
            </w:r>
            <w:r w:rsidRPr="2D155F3E" w:rsidR="2D155F3E">
              <w:rPr>
                <w:noProof/>
                <w:lang w:val="bg-BG"/>
              </w:rPr>
              <w:t xml:space="preserve"> Emmet → XML</w:t>
            </w:r>
          </w:p>
        </w:tc>
        <w:tc>
          <w:tcPr>
            <w:tcW w:w="2880" w:type="dxa"/>
            <w:tcMar/>
          </w:tcPr>
          <w:p w:rsidP="2D155F3E" w14:paraId="36F341F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Висок</w:t>
            </w:r>
          </w:p>
        </w:tc>
      </w:tr>
      <w:tr xmlns:wp14="http://schemas.microsoft.com/office/word/2010/wordml" w:rsidTr="2D155F3E" w14:paraId="22117E01" wp14:textId="77777777">
        <w:tc>
          <w:tcPr>
            <w:tcW w:w="2880" w:type="dxa"/>
            <w:tcMar/>
          </w:tcPr>
          <w:p w:rsidP="2D155F3E" w14:paraId="699A7967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FR-02</w:t>
            </w:r>
          </w:p>
        </w:tc>
        <w:tc>
          <w:tcPr>
            <w:tcW w:w="2880" w:type="dxa"/>
            <w:tcMar/>
          </w:tcPr>
          <w:p w:rsidP="2D155F3E" w14:paraId="2D7494CB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Трансформация</w:t>
            </w:r>
            <w:r w:rsidRPr="2D155F3E" w:rsidR="2D155F3E">
              <w:rPr>
                <w:noProof/>
                <w:lang w:val="bg-BG"/>
              </w:rPr>
              <w:t xml:space="preserve"> XML → Emmet</w:t>
            </w:r>
          </w:p>
        </w:tc>
        <w:tc>
          <w:tcPr>
            <w:tcW w:w="2880" w:type="dxa"/>
            <w:tcMar/>
          </w:tcPr>
          <w:p w:rsidP="2D155F3E" w14:paraId="4726D9E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Висок</w:t>
            </w:r>
          </w:p>
        </w:tc>
      </w:tr>
      <w:tr xmlns:wp14="http://schemas.microsoft.com/office/word/2010/wordml" w:rsidTr="2D155F3E" w14:paraId="6C4FA490" wp14:textId="77777777">
        <w:tc>
          <w:tcPr>
            <w:tcW w:w="2880" w:type="dxa"/>
            <w:tcMar/>
          </w:tcPr>
          <w:p w:rsidP="2D155F3E" w14:paraId="515F354E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FR-03</w:t>
            </w:r>
          </w:p>
        </w:tc>
        <w:tc>
          <w:tcPr>
            <w:tcW w:w="2880" w:type="dxa"/>
            <w:tcMar/>
          </w:tcPr>
          <w:p w:rsidP="2D155F3E" w14:paraId="18906B27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Регистрация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потребител</w:t>
            </w:r>
          </w:p>
        </w:tc>
        <w:tc>
          <w:tcPr>
            <w:tcW w:w="2880" w:type="dxa"/>
            <w:tcMar/>
          </w:tcPr>
          <w:p w:rsidP="2D155F3E" w14:paraId="6EC13403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Висок</w:t>
            </w:r>
          </w:p>
        </w:tc>
      </w:tr>
      <w:tr xmlns:wp14="http://schemas.microsoft.com/office/word/2010/wordml" w:rsidTr="2D155F3E" w14:paraId="407E8EB2" wp14:textId="77777777">
        <w:tc>
          <w:tcPr>
            <w:tcW w:w="2880" w:type="dxa"/>
            <w:tcMar/>
          </w:tcPr>
          <w:p w:rsidP="2D155F3E" w14:paraId="55D4EC6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FR-04</w:t>
            </w:r>
          </w:p>
        </w:tc>
        <w:tc>
          <w:tcPr>
            <w:tcW w:w="2880" w:type="dxa"/>
            <w:tcMar/>
          </w:tcPr>
          <w:p w:rsidP="2D155F3E" w14:paraId="0B64282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Вход</w:t>
            </w:r>
            <w:r w:rsidRPr="2D155F3E" w:rsidR="2D155F3E">
              <w:rPr>
                <w:noProof/>
                <w:lang w:val="bg-BG"/>
              </w:rPr>
              <w:t>/</w:t>
            </w:r>
            <w:r w:rsidRPr="2D155F3E" w:rsidR="2D155F3E">
              <w:rPr>
                <w:noProof/>
                <w:lang w:val="bg-BG"/>
              </w:rPr>
              <w:t>Изход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от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системата</w:t>
            </w:r>
          </w:p>
        </w:tc>
        <w:tc>
          <w:tcPr>
            <w:tcW w:w="2880" w:type="dxa"/>
            <w:tcMar/>
          </w:tcPr>
          <w:p w:rsidP="2D155F3E" w14:paraId="60D48E9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Висок</w:t>
            </w:r>
          </w:p>
        </w:tc>
      </w:tr>
      <w:tr xmlns:wp14="http://schemas.microsoft.com/office/word/2010/wordml" w:rsidTr="2D155F3E" w14:paraId="19823A95" wp14:textId="77777777">
        <w:tc>
          <w:tcPr>
            <w:tcW w:w="2880" w:type="dxa"/>
            <w:tcMar/>
          </w:tcPr>
          <w:p w:rsidP="2D155F3E" w14:paraId="21A18B2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FR-05</w:t>
            </w:r>
          </w:p>
        </w:tc>
        <w:tc>
          <w:tcPr>
            <w:tcW w:w="2880" w:type="dxa"/>
            <w:tcMar/>
          </w:tcPr>
          <w:p w:rsidP="2D155F3E" w14:paraId="7068772D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История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трансформациите</w:t>
            </w:r>
          </w:p>
        </w:tc>
        <w:tc>
          <w:tcPr>
            <w:tcW w:w="2880" w:type="dxa"/>
            <w:tcMar/>
          </w:tcPr>
          <w:p w:rsidP="2D155F3E" w14:paraId="0FD0CFEE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Среден</w:t>
            </w:r>
          </w:p>
        </w:tc>
      </w:tr>
      <w:tr xmlns:wp14="http://schemas.microsoft.com/office/word/2010/wordml" w:rsidTr="2D155F3E" w14:paraId="1E922460" wp14:textId="77777777">
        <w:tc>
          <w:tcPr>
            <w:tcW w:w="2880" w:type="dxa"/>
            <w:tcMar/>
          </w:tcPr>
          <w:p w:rsidP="2D155F3E" w14:paraId="3AD2BBE1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FR-06</w:t>
            </w:r>
          </w:p>
        </w:tc>
        <w:tc>
          <w:tcPr>
            <w:tcW w:w="2880" w:type="dxa"/>
            <w:tcMar/>
          </w:tcPr>
          <w:p w:rsidP="2D155F3E" w14:paraId="5B2080BC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Възстановяване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от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история</w:t>
            </w:r>
          </w:p>
        </w:tc>
        <w:tc>
          <w:tcPr>
            <w:tcW w:w="2880" w:type="dxa"/>
            <w:tcMar/>
          </w:tcPr>
          <w:p w:rsidP="2D155F3E" w14:paraId="00F9F29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Среден</w:t>
            </w:r>
          </w:p>
        </w:tc>
      </w:tr>
      <w:tr xmlns:wp14="http://schemas.microsoft.com/office/word/2010/wordml" w:rsidTr="2D155F3E" w14:paraId="50F73F5D" wp14:textId="77777777">
        <w:tc>
          <w:tcPr>
            <w:tcW w:w="2880" w:type="dxa"/>
            <w:tcMar/>
          </w:tcPr>
          <w:p w:rsidP="2D155F3E" w14:paraId="0D28A2A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FR-07</w:t>
            </w:r>
          </w:p>
        </w:tc>
        <w:tc>
          <w:tcPr>
            <w:tcW w:w="2880" w:type="dxa"/>
            <w:tcMar/>
          </w:tcPr>
          <w:p w:rsidP="2D155F3E" w14:paraId="7694E77E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Правила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за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преструктуриране</w:t>
            </w:r>
          </w:p>
        </w:tc>
        <w:tc>
          <w:tcPr>
            <w:tcW w:w="2880" w:type="dxa"/>
            <w:tcMar/>
          </w:tcPr>
          <w:p w:rsidP="2D155F3E" w14:paraId="3330E04C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Среден</w:t>
            </w:r>
          </w:p>
        </w:tc>
      </w:tr>
      <w:tr xmlns:wp14="http://schemas.microsoft.com/office/word/2010/wordml" w:rsidTr="2D155F3E" w14:paraId="7FF6CD62" wp14:textId="77777777">
        <w:tc>
          <w:tcPr>
            <w:tcW w:w="2880" w:type="dxa"/>
            <w:tcMar/>
          </w:tcPr>
          <w:p w:rsidP="2D155F3E" w14:paraId="27019D93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FR-08</w:t>
            </w:r>
          </w:p>
        </w:tc>
        <w:tc>
          <w:tcPr>
            <w:tcW w:w="2880" w:type="dxa"/>
            <w:tcMar/>
          </w:tcPr>
          <w:p w:rsidP="2D155F3E" w14:paraId="7467E3C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Статистика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XML </w:t>
            </w:r>
            <w:r w:rsidRPr="2D155F3E" w:rsidR="2D155F3E">
              <w:rPr>
                <w:noProof/>
                <w:lang w:val="bg-BG"/>
              </w:rPr>
              <w:t>документ</w:t>
            </w:r>
          </w:p>
        </w:tc>
        <w:tc>
          <w:tcPr>
            <w:tcW w:w="2880" w:type="dxa"/>
            <w:tcMar/>
          </w:tcPr>
          <w:p w:rsidP="2D155F3E" w14:paraId="217F9D5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Нисък</w:t>
            </w:r>
          </w:p>
        </w:tc>
      </w:tr>
      <w:tr xmlns:wp14="http://schemas.microsoft.com/office/word/2010/wordml" w:rsidTr="2D155F3E" w14:paraId="067390DF" wp14:textId="77777777">
        <w:tc>
          <w:tcPr>
            <w:tcW w:w="2880" w:type="dxa"/>
            <w:tcMar/>
          </w:tcPr>
          <w:p w:rsidP="2D155F3E" w14:paraId="0FE26BE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FR-09</w:t>
            </w:r>
          </w:p>
        </w:tc>
        <w:tc>
          <w:tcPr>
            <w:tcW w:w="2880" w:type="dxa"/>
            <w:tcMar/>
          </w:tcPr>
          <w:p w:rsidP="2D155F3E" w14:paraId="66D275D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Настройки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за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детайлност</w:t>
            </w:r>
          </w:p>
        </w:tc>
        <w:tc>
          <w:tcPr>
            <w:tcW w:w="2880" w:type="dxa"/>
            <w:tcMar/>
          </w:tcPr>
          <w:p w:rsidP="2D155F3E" w14:paraId="7AF2E9A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Среден</w:t>
            </w:r>
          </w:p>
        </w:tc>
      </w:tr>
      <w:tr xmlns:wp14="http://schemas.microsoft.com/office/word/2010/wordml" w:rsidTr="2D155F3E" w14:paraId="3EA2DCE7" wp14:textId="77777777">
        <w:tc>
          <w:tcPr>
            <w:tcW w:w="2880" w:type="dxa"/>
            <w:tcMar/>
          </w:tcPr>
          <w:p w:rsidP="2D155F3E" w14:paraId="524B7E2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FR-10</w:t>
            </w:r>
          </w:p>
        </w:tc>
        <w:tc>
          <w:tcPr>
            <w:tcW w:w="2880" w:type="dxa"/>
            <w:tcMar/>
          </w:tcPr>
          <w:p w:rsidP="2D155F3E" w14:paraId="1800773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Извличане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данни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от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таблици</w:t>
            </w:r>
          </w:p>
        </w:tc>
        <w:tc>
          <w:tcPr>
            <w:tcW w:w="2880" w:type="dxa"/>
            <w:tcMar/>
          </w:tcPr>
          <w:p w:rsidP="2D155F3E" w14:paraId="5A93813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Нисък</w:t>
            </w:r>
          </w:p>
        </w:tc>
      </w:tr>
    </w:tbl>
    <w:p xmlns:wp14="http://schemas.microsoft.com/office/word/2010/wordml" w:rsidP="2D155F3E" w14:paraId="73A4EED6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2.3 </w:t>
      </w:r>
      <w:r w:rsidRPr="2D155F3E" w:rsidR="2D155F3E">
        <w:rPr>
          <w:noProof/>
          <w:lang w:val="bg-BG"/>
        </w:rPr>
        <w:t>Нефункционални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изисквания</w:t>
      </w:r>
    </w:p>
    <w:p xmlns:wp14="http://schemas.microsoft.com/office/word/2010/wordml" w:rsidP="2D155F3E" w14:paraId="4BF1574E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• NFR-01: </w:t>
      </w:r>
      <w:r w:rsidRPr="2D155F3E" w:rsidR="2D155F3E">
        <w:rPr>
          <w:noProof/>
          <w:lang w:val="bg-BG"/>
        </w:rPr>
        <w:t>Без</w:t>
      </w:r>
      <w:r w:rsidRPr="2D155F3E" w:rsidR="2D155F3E">
        <w:rPr>
          <w:noProof/>
          <w:lang w:val="bg-BG"/>
        </w:rPr>
        <w:t xml:space="preserve"> 3rd party </w:t>
      </w:r>
      <w:r w:rsidRPr="2D155F3E" w:rsidR="2D155F3E">
        <w:rPr>
          <w:noProof/>
          <w:lang w:val="bg-BG"/>
        </w:rPr>
        <w:t>библиотеки</w:t>
      </w:r>
      <w:r w:rsidRPr="2D155F3E" w:rsidR="2D155F3E">
        <w:rPr>
          <w:noProof/>
          <w:lang w:val="bg-BG"/>
        </w:rPr>
        <w:t xml:space="preserve"> - Vanilla JS, </w:t>
      </w:r>
      <w:r w:rsidRPr="2D155F3E" w:rsidR="2D155F3E">
        <w:rPr>
          <w:noProof/>
          <w:lang w:val="bg-BG"/>
        </w:rPr>
        <w:t>чист</w:t>
      </w:r>
      <w:r w:rsidRPr="2D155F3E" w:rsidR="2D155F3E">
        <w:rPr>
          <w:noProof/>
          <w:lang w:val="bg-BG"/>
        </w:rPr>
        <w:t xml:space="preserve"> PHP</w:t>
      </w:r>
      <w:r>
        <w:br/>
      </w:r>
      <w:r w:rsidRPr="2D155F3E" w:rsidR="2D155F3E">
        <w:rPr>
          <w:noProof/>
          <w:lang w:val="bg-BG"/>
        </w:rPr>
        <w:t xml:space="preserve">• NFR-02: </w:t>
      </w:r>
      <w:r w:rsidRPr="2D155F3E" w:rsidR="2D155F3E">
        <w:rPr>
          <w:noProof/>
          <w:lang w:val="bg-BG"/>
        </w:rPr>
        <w:t>Конфигурируемост</w:t>
      </w:r>
      <w:r w:rsidRPr="2D155F3E" w:rsidR="2D155F3E">
        <w:rPr>
          <w:noProof/>
          <w:lang w:val="bg-BG"/>
        </w:rPr>
        <w:t xml:space="preserve"> - </w:t>
      </w:r>
      <w:r w:rsidRPr="2D155F3E" w:rsidR="2D155F3E">
        <w:rPr>
          <w:noProof/>
          <w:lang w:val="bg-BG"/>
        </w:rPr>
        <w:t>Лесна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промяна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пътища</w:t>
      </w:r>
      <w:r w:rsidRPr="2D155F3E" w:rsidR="2D155F3E">
        <w:rPr>
          <w:noProof/>
          <w:lang w:val="bg-BG"/>
        </w:rPr>
        <w:t>, БД настройки</w:t>
      </w:r>
      <w:r>
        <w:br/>
      </w:r>
      <w:r w:rsidRPr="2D155F3E" w:rsidR="2D155F3E">
        <w:rPr>
          <w:noProof/>
          <w:lang w:val="bg-BG"/>
        </w:rPr>
        <w:t xml:space="preserve">• NFR-03: </w:t>
      </w:r>
      <w:r w:rsidRPr="2D155F3E" w:rsidR="2D155F3E">
        <w:rPr>
          <w:noProof/>
          <w:lang w:val="bg-BG"/>
        </w:rPr>
        <w:t>Сигурност</w:t>
      </w:r>
      <w:r w:rsidRPr="2D155F3E" w:rsidR="2D155F3E">
        <w:rPr>
          <w:noProof/>
          <w:lang w:val="bg-BG"/>
        </w:rPr>
        <w:t xml:space="preserve"> - Password hashing, SQL injection защита</w:t>
      </w:r>
      <w:r>
        <w:br/>
      </w:r>
      <w:r w:rsidRPr="2D155F3E" w:rsidR="2D155F3E">
        <w:rPr>
          <w:noProof/>
          <w:lang w:val="bg-BG"/>
        </w:rPr>
        <w:t xml:space="preserve">• NFR-04: Responsive </w:t>
      </w:r>
      <w:r w:rsidRPr="2D155F3E" w:rsidR="2D155F3E">
        <w:rPr>
          <w:noProof/>
          <w:lang w:val="bg-BG"/>
        </w:rPr>
        <w:t>дизайн</w:t>
      </w:r>
      <w:r w:rsidRPr="2D155F3E" w:rsidR="2D155F3E">
        <w:rPr>
          <w:noProof/>
          <w:lang w:val="bg-BG"/>
        </w:rPr>
        <w:t xml:space="preserve"> - </w:t>
      </w:r>
      <w:r w:rsidRPr="2D155F3E" w:rsidR="2D155F3E">
        <w:rPr>
          <w:noProof/>
          <w:lang w:val="bg-BG"/>
        </w:rPr>
        <w:t>Работи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мобилни</w:t>
      </w:r>
      <w:r w:rsidRPr="2D155F3E" w:rsidR="2D155F3E">
        <w:rPr>
          <w:noProof/>
          <w:lang w:val="bg-BG"/>
        </w:rPr>
        <w:t xml:space="preserve"> устройства</w:t>
      </w:r>
      <w:r>
        <w:br/>
      </w:r>
      <w:r w:rsidRPr="2D155F3E" w:rsidR="2D155F3E">
        <w:rPr>
          <w:noProof/>
          <w:lang w:val="bg-BG"/>
        </w:rPr>
        <w:t xml:space="preserve">• NFR-05: </w:t>
      </w:r>
      <w:r w:rsidRPr="2D155F3E" w:rsidR="2D155F3E">
        <w:rPr>
          <w:noProof/>
          <w:lang w:val="bg-BG"/>
        </w:rPr>
        <w:t>Производителност</w:t>
      </w:r>
      <w:r w:rsidRPr="2D155F3E" w:rsidR="2D155F3E">
        <w:rPr>
          <w:noProof/>
          <w:lang w:val="bg-BG"/>
        </w:rPr>
        <w:t xml:space="preserve"> - </w:t>
      </w:r>
      <w:r w:rsidRPr="2D155F3E" w:rsidR="2D155F3E">
        <w:rPr>
          <w:noProof/>
          <w:lang w:val="bg-BG"/>
        </w:rPr>
        <w:t>Трансформации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под</w:t>
      </w:r>
      <w:r w:rsidRPr="2D155F3E" w:rsidR="2D155F3E">
        <w:rPr>
          <w:noProof/>
          <w:lang w:val="bg-BG"/>
        </w:rPr>
        <w:t xml:space="preserve"> 100ms</w:t>
      </w:r>
    </w:p>
    <w:p xmlns:wp14="http://schemas.microsoft.com/office/word/2010/wordml" w:rsidP="2D155F3E" w14:paraId="25A3C144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3. </w:t>
      </w:r>
      <w:r w:rsidRPr="2D155F3E" w:rsidR="2D155F3E">
        <w:rPr>
          <w:noProof/>
          <w:lang w:val="bg-BG"/>
        </w:rPr>
        <w:t>Теория</w:t>
      </w:r>
      <w:r w:rsidRPr="2D155F3E" w:rsidR="2D155F3E">
        <w:rPr>
          <w:noProof/>
          <w:lang w:val="bg-BG"/>
        </w:rPr>
        <w:t xml:space="preserve"> – </w:t>
      </w:r>
      <w:r w:rsidRPr="2D155F3E" w:rsidR="2D155F3E">
        <w:rPr>
          <w:noProof/>
          <w:lang w:val="bg-BG"/>
        </w:rPr>
        <w:t>Анализ</w:t>
      </w:r>
      <w:r w:rsidRPr="2D155F3E" w:rsidR="2D155F3E">
        <w:rPr>
          <w:noProof/>
          <w:lang w:val="bg-BG"/>
        </w:rPr>
        <w:t xml:space="preserve"> и </w:t>
      </w:r>
      <w:r w:rsidRPr="2D155F3E" w:rsidR="2D155F3E">
        <w:rPr>
          <w:noProof/>
          <w:lang w:val="bg-BG"/>
        </w:rPr>
        <w:t>проектиране</w:t>
      </w:r>
    </w:p>
    <w:p xmlns:wp14="http://schemas.microsoft.com/office/word/2010/wordml" w:rsidP="2D155F3E" w14:paraId="540B80E7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3.1 </w:t>
      </w:r>
      <w:r w:rsidRPr="2D155F3E" w:rsidR="2D155F3E">
        <w:rPr>
          <w:noProof/>
          <w:lang w:val="bg-BG"/>
        </w:rPr>
        <w:t>Архитектура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приложението</w:t>
      </w:r>
    </w:p>
    <w:p xmlns:wp14="http://schemas.microsoft.com/office/word/2010/wordml" w:rsidP="2D155F3E" w14:paraId="473B1800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Приложението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използва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трислойна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архитектура</w:t>
      </w:r>
      <w:r w:rsidRPr="2D155F3E" w:rsidR="2D155F3E">
        <w:rPr>
          <w:noProof/>
          <w:lang w:val="bg-BG"/>
        </w:rPr>
        <w:t>:</w:t>
      </w:r>
    </w:p>
    <w:p xmlns:wp14="http://schemas.microsoft.com/office/word/2010/wordml" w:rsidP="2D155F3E" w14:paraId="2A91E450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1. ПРЕЗЕНТАЦИОНЕН СЛОЙ</w:t>
      </w:r>
      <w:r>
        <w:br/>
      </w:r>
      <w:r w:rsidRPr="2D155F3E" w:rsidR="2D155F3E">
        <w:rPr>
          <w:noProof/>
          <w:lang w:val="bg-BG"/>
        </w:rPr>
        <w:t xml:space="preserve">   - </w:t>
      </w:r>
      <w:r w:rsidRPr="2D155F3E" w:rsidR="2D155F3E">
        <w:rPr>
          <w:noProof/>
          <w:lang w:val="bg-BG"/>
        </w:rPr>
        <w:t>index.php</w:t>
      </w:r>
      <w:r w:rsidRPr="2D155F3E" w:rsidR="2D155F3E">
        <w:rPr>
          <w:noProof/>
          <w:lang w:val="bg-BG"/>
        </w:rPr>
        <w:t xml:space="preserve"> (HTML)</w:t>
      </w:r>
      <w:r>
        <w:br/>
      </w:r>
      <w:r w:rsidRPr="2D155F3E" w:rsidR="2D155F3E">
        <w:rPr>
          <w:noProof/>
          <w:lang w:val="bg-BG"/>
        </w:rPr>
        <w:t xml:space="preserve">   - style.css (CSS)</w:t>
      </w:r>
      <w:r>
        <w:br/>
      </w:r>
      <w:r w:rsidRPr="2D155F3E" w:rsidR="2D155F3E">
        <w:rPr>
          <w:noProof/>
          <w:lang w:val="bg-BG"/>
        </w:rPr>
        <w:t xml:space="preserve">   - JavaScript </w:t>
      </w:r>
      <w:r w:rsidRPr="2D155F3E" w:rsidR="2D155F3E">
        <w:rPr>
          <w:noProof/>
          <w:lang w:val="bg-BG"/>
        </w:rPr>
        <w:t>модули</w:t>
      </w:r>
      <w:r w:rsidRPr="2D155F3E" w:rsidR="2D155F3E">
        <w:rPr>
          <w:noProof/>
          <w:lang w:val="bg-BG"/>
        </w:rPr>
        <w:t xml:space="preserve"> (app.js, auth.js)</w:t>
      </w:r>
      <w:r>
        <w:br/>
      </w:r>
      <w:r>
        <w:br/>
      </w:r>
      <w:r w:rsidRPr="2D155F3E" w:rsidR="2D155F3E">
        <w:rPr>
          <w:noProof/>
          <w:lang w:val="bg-BG"/>
        </w:rPr>
        <w:t>2. БИЗНЕС ЛОГИКА</w:t>
      </w:r>
      <w:r>
        <w:br/>
      </w:r>
      <w:r w:rsidRPr="2D155F3E" w:rsidR="2D155F3E">
        <w:rPr>
          <w:noProof/>
          <w:lang w:val="bg-BG"/>
        </w:rPr>
        <w:t xml:space="preserve">   - </w:t>
      </w:r>
      <w:r w:rsidRPr="2D155F3E" w:rsidR="2D155F3E">
        <w:rPr>
          <w:noProof/>
          <w:lang w:val="bg-BG"/>
        </w:rPr>
        <w:t>auth.php</w:t>
      </w:r>
      <w:r w:rsidRPr="2D155F3E" w:rsidR="2D155F3E">
        <w:rPr>
          <w:noProof/>
          <w:lang w:val="bg-BG"/>
        </w:rPr>
        <w:t xml:space="preserve"> - автентикация</w:t>
      </w:r>
      <w:r>
        <w:br/>
      </w:r>
      <w:r w:rsidRPr="2D155F3E" w:rsidR="2D155F3E">
        <w:rPr>
          <w:noProof/>
          <w:lang w:val="bg-BG"/>
        </w:rPr>
        <w:t xml:space="preserve">   - </w:t>
      </w:r>
      <w:r w:rsidRPr="2D155F3E" w:rsidR="2D155F3E">
        <w:rPr>
          <w:noProof/>
          <w:lang w:val="bg-BG"/>
        </w:rPr>
        <w:t>history.php</w:t>
      </w:r>
      <w:r w:rsidRPr="2D155F3E" w:rsidR="2D155F3E">
        <w:rPr>
          <w:noProof/>
          <w:lang w:val="bg-BG"/>
        </w:rPr>
        <w:t xml:space="preserve"> - </w:t>
      </w:r>
      <w:r w:rsidRPr="2D155F3E" w:rsidR="2D155F3E">
        <w:rPr>
          <w:noProof/>
          <w:lang w:val="bg-BG"/>
        </w:rPr>
        <w:t>история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трансформациите</w:t>
      </w:r>
      <w:r>
        <w:br/>
      </w:r>
      <w:r w:rsidRPr="2D155F3E" w:rsidR="2D155F3E">
        <w:rPr>
          <w:noProof/>
          <w:lang w:val="bg-BG"/>
        </w:rPr>
        <w:t xml:space="preserve">   - </w:t>
      </w:r>
      <w:r w:rsidRPr="2D155F3E" w:rsidR="2D155F3E">
        <w:rPr>
          <w:noProof/>
          <w:lang w:val="bg-BG"/>
        </w:rPr>
        <w:t>transform.php</w:t>
      </w:r>
      <w:r w:rsidRPr="2D155F3E" w:rsidR="2D155F3E">
        <w:rPr>
          <w:noProof/>
          <w:lang w:val="bg-BG"/>
        </w:rPr>
        <w:t xml:space="preserve"> - API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трансформации</w:t>
      </w:r>
      <w:r>
        <w:br/>
      </w:r>
      <w:r w:rsidRPr="2D155F3E" w:rsidR="2D155F3E">
        <w:rPr>
          <w:noProof/>
          <w:lang w:val="bg-BG"/>
        </w:rPr>
        <w:t xml:space="preserve">   - </w:t>
      </w:r>
      <w:r w:rsidRPr="2D155F3E" w:rsidR="2D155F3E">
        <w:rPr>
          <w:noProof/>
          <w:lang w:val="bg-BG"/>
        </w:rPr>
        <w:t>rules.php</w:t>
      </w:r>
      <w:r w:rsidRPr="2D155F3E" w:rsidR="2D155F3E">
        <w:rPr>
          <w:noProof/>
          <w:lang w:val="bg-BG"/>
        </w:rPr>
        <w:t xml:space="preserve"> - </w:t>
      </w:r>
      <w:r w:rsidRPr="2D155F3E" w:rsidR="2D155F3E">
        <w:rPr>
          <w:noProof/>
          <w:lang w:val="bg-BG"/>
        </w:rPr>
        <w:t>правила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рефакторинг</w:t>
      </w:r>
      <w:r>
        <w:br/>
      </w:r>
      <w:r>
        <w:br/>
      </w:r>
      <w:r w:rsidRPr="2D155F3E" w:rsidR="2D155F3E">
        <w:rPr>
          <w:noProof/>
          <w:lang w:val="bg-BG"/>
        </w:rPr>
        <w:t>3. СЛОЙ ДАННИ</w:t>
      </w:r>
      <w:r>
        <w:br/>
      </w:r>
      <w:r w:rsidRPr="2D155F3E" w:rsidR="2D155F3E">
        <w:rPr>
          <w:noProof/>
          <w:lang w:val="bg-BG"/>
        </w:rPr>
        <w:t xml:space="preserve">   - SQLite </w:t>
      </w:r>
      <w:r w:rsidRPr="2D155F3E" w:rsidR="2D155F3E">
        <w:rPr>
          <w:noProof/>
          <w:lang w:val="bg-BG"/>
        </w:rPr>
        <w:t>база</w:t>
      </w:r>
      <w:r w:rsidRPr="2D155F3E" w:rsidR="2D155F3E">
        <w:rPr>
          <w:noProof/>
          <w:lang w:val="bg-BG"/>
        </w:rPr>
        <w:t xml:space="preserve"> данни</w:t>
      </w:r>
      <w:r>
        <w:br/>
      </w:r>
      <w:r w:rsidRPr="2D155F3E" w:rsidR="2D155F3E">
        <w:rPr>
          <w:noProof/>
          <w:lang w:val="bg-BG"/>
        </w:rPr>
        <w:t xml:space="preserve">   - </w:t>
      </w:r>
      <w:r w:rsidRPr="2D155F3E" w:rsidR="2D155F3E">
        <w:rPr>
          <w:noProof/>
          <w:lang w:val="bg-BG"/>
        </w:rPr>
        <w:t>Таблици</w:t>
      </w:r>
      <w:r w:rsidRPr="2D155F3E" w:rsidR="2D155F3E">
        <w:rPr>
          <w:noProof/>
          <w:lang w:val="bg-BG"/>
        </w:rPr>
        <w:t xml:space="preserve">: users, transformations, </w:t>
      </w:r>
      <w:r w:rsidRPr="2D155F3E" w:rsidR="2D155F3E">
        <w:rPr>
          <w:noProof/>
          <w:lang w:val="bg-BG"/>
        </w:rPr>
        <w:t>refactor_rules</w:t>
      </w:r>
    </w:p>
    <w:p xmlns:wp14="http://schemas.microsoft.com/office/word/2010/wordml" w:rsidP="2D155F3E" w14:paraId="0628E4EE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3.2 </w:t>
      </w:r>
      <w:r w:rsidRPr="2D155F3E" w:rsidR="2D155F3E">
        <w:rPr>
          <w:noProof/>
          <w:lang w:val="bg-BG"/>
        </w:rPr>
        <w:t>Декомпозиция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модулите</w:t>
      </w:r>
    </w:p>
    <w:p xmlns:wp14="http://schemas.microsoft.com/office/word/2010/wordml" w:rsidP="2D155F3E" w14:paraId="4F3E9C4C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Frontend </w:t>
      </w:r>
      <w:r w:rsidRPr="2D155F3E" w:rsidR="2D155F3E">
        <w:rPr>
          <w:noProof/>
          <w:lang w:val="bg-BG"/>
        </w:rPr>
        <w:t>модули</w:t>
      </w:r>
      <w:r w:rsidRPr="2D155F3E" w:rsidR="2D155F3E">
        <w:rPr>
          <w:noProof/>
          <w:lang w:val="bg-BG"/>
        </w:rPr>
        <w:t xml:space="preserve"> (JavaScript):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2D155F3E" w14:paraId="57112FA0" wp14:textId="77777777">
        <w:tc>
          <w:tcPr>
            <w:tcW w:w="2880" w:type="dxa"/>
            <w:tcMar/>
          </w:tcPr>
          <w:p w:rsidP="2D155F3E" w14:paraId="7C565EB1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Модул</w:t>
            </w:r>
          </w:p>
        </w:tc>
        <w:tc>
          <w:tcPr>
            <w:tcW w:w="2880" w:type="dxa"/>
            <w:tcMar/>
          </w:tcPr>
          <w:p w:rsidP="2D155F3E" w14:paraId="65C3D21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Файл</w:t>
            </w:r>
          </w:p>
        </w:tc>
        <w:tc>
          <w:tcPr>
            <w:tcW w:w="2880" w:type="dxa"/>
            <w:tcMar/>
          </w:tcPr>
          <w:p w:rsidP="2D155F3E" w14:paraId="37FD5699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Отговорност</w:t>
            </w:r>
          </w:p>
        </w:tc>
      </w:tr>
      <w:tr xmlns:wp14="http://schemas.microsoft.com/office/word/2010/wordml" w:rsidTr="2D155F3E" w14:paraId="745DD679" wp14:textId="77777777">
        <w:tc>
          <w:tcPr>
            <w:tcW w:w="2880" w:type="dxa"/>
            <w:tcMar/>
          </w:tcPr>
          <w:p w:rsidP="2D155F3E" w14:paraId="15E6D9E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EmmetParser</w:t>
            </w:r>
          </w:p>
        </w:tc>
        <w:tc>
          <w:tcPr>
            <w:tcW w:w="2880" w:type="dxa"/>
            <w:tcMar/>
          </w:tcPr>
          <w:p w:rsidP="2D155F3E" w14:paraId="352BF30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emmet-parser.js</w:t>
            </w:r>
          </w:p>
        </w:tc>
        <w:tc>
          <w:tcPr>
            <w:tcW w:w="2880" w:type="dxa"/>
            <w:tcMar/>
          </w:tcPr>
          <w:p w:rsidP="2D155F3E" w14:paraId="238E835B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Парсване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Emmet → AST → XML</w:t>
            </w:r>
          </w:p>
        </w:tc>
      </w:tr>
      <w:tr xmlns:wp14="http://schemas.microsoft.com/office/word/2010/wordml" w:rsidTr="2D155F3E" w14:paraId="1671CEC2" wp14:textId="77777777">
        <w:tc>
          <w:tcPr>
            <w:tcW w:w="2880" w:type="dxa"/>
            <w:tcMar/>
          </w:tcPr>
          <w:p w:rsidP="2D155F3E" w14:paraId="57589D3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XmlParser</w:t>
            </w:r>
          </w:p>
        </w:tc>
        <w:tc>
          <w:tcPr>
            <w:tcW w:w="2880" w:type="dxa"/>
            <w:tcMar/>
          </w:tcPr>
          <w:p w:rsidP="2D155F3E" w14:paraId="7113B4D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xml-parser.js</w:t>
            </w:r>
          </w:p>
        </w:tc>
        <w:tc>
          <w:tcPr>
            <w:tcW w:w="2880" w:type="dxa"/>
            <w:tcMar/>
          </w:tcPr>
          <w:p w:rsidP="2D155F3E" w14:paraId="29F88541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Парсване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XML → AST → Emmet</w:t>
            </w:r>
          </w:p>
        </w:tc>
      </w:tr>
      <w:tr xmlns:wp14="http://schemas.microsoft.com/office/word/2010/wordml" w:rsidTr="2D155F3E" w14:paraId="4BD04F18" wp14:textId="77777777">
        <w:tc>
          <w:tcPr>
            <w:tcW w:w="2880" w:type="dxa"/>
            <w:tcMar/>
          </w:tcPr>
          <w:p w:rsidP="2D155F3E" w14:paraId="3854CCF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Transformer</w:t>
            </w:r>
          </w:p>
        </w:tc>
        <w:tc>
          <w:tcPr>
            <w:tcW w:w="2880" w:type="dxa"/>
            <w:tcMar/>
          </w:tcPr>
          <w:p w:rsidP="2D155F3E" w14:paraId="7F02C02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transformer.js</w:t>
            </w:r>
          </w:p>
        </w:tc>
        <w:tc>
          <w:tcPr>
            <w:tcW w:w="2880" w:type="dxa"/>
            <w:tcMar/>
          </w:tcPr>
          <w:p w:rsidP="2D155F3E" w14:paraId="4191D3E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Оркестрация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трансформации</w:t>
            </w:r>
          </w:p>
        </w:tc>
      </w:tr>
      <w:tr xmlns:wp14="http://schemas.microsoft.com/office/word/2010/wordml" w:rsidTr="2D155F3E" w14:paraId="7FCE1876" wp14:textId="77777777">
        <w:tc>
          <w:tcPr>
            <w:tcW w:w="2880" w:type="dxa"/>
            <w:tcMar/>
          </w:tcPr>
          <w:p w:rsidP="2D155F3E" w14:paraId="42C57819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Statistics</w:t>
            </w:r>
          </w:p>
        </w:tc>
        <w:tc>
          <w:tcPr>
            <w:tcW w:w="2880" w:type="dxa"/>
            <w:tcMar/>
          </w:tcPr>
          <w:p w:rsidP="2D155F3E" w14:paraId="1E35E51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statistics.js</w:t>
            </w:r>
          </w:p>
        </w:tc>
        <w:tc>
          <w:tcPr>
            <w:tcW w:w="2880" w:type="dxa"/>
            <w:tcMar/>
          </w:tcPr>
          <w:p w:rsidP="2D155F3E" w14:paraId="1C6E21E3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Анализ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XML </w:t>
            </w:r>
            <w:r w:rsidRPr="2D155F3E" w:rsidR="2D155F3E">
              <w:rPr>
                <w:noProof/>
                <w:lang w:val="bg-BG"/>
              </w:rPr>
              <w:t>документи</w:t>
            </w:r>
          </w:p>
        </w:tc>
      </w:tr>
      <w:tr xmlns:wp14="http://schemas.microsoft.com/office/word/2010/wordml" w:rsidTr="2D155F3E" w14:paraId="763B7A3D" wp14:textId="77777777">
        <w:tc>
          <w:tcPr>
            <w:tcW w:w="2880" w:type="dxa"/>
            <w:tcMar/>
          </w:tcPr>
          <w:p w:rsidP="2D155F3E" w14:paraId="7643500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Auth</w:t>
            </w:r>
          </w:p>
        </w:tc>
        <w:tc>
          <w:tcPr>
            <w:tcW w:w="2880" w:type="dxa"/>
            <w:tcMar/>
          </w:tcPr>
          <w:p w:rsidP="2D155F3E" w14:paraId="174A1527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auth.js</w:t>
            </w:r>
          </w:p>
        </w:tc>
        <w:tc>
          <w:tcPr>
            <w:tcW w:w="2880" w:type="dxa"/>
            <w:tcMar/>
          </w:tcPr>
          <w:p w:rsidP="2D155F3E" w14:paraId="7E7D9F6C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Клиентска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автентикация</w:t>
            </w:r>
          </w:p>
        </w:tc>
      </w:tr>
      <w:tr xmlns:wp14="http://schemas.microsoft.com/office/word/2010/wordml" w:rsidTr="2D155F3E" w14:paraId="7814AC8F" wp14:textId="77777777">
        <w:tc>
          <w:tcPr>
            <w:tcW w:w="2880" w:type="dxa"/>
            <w:tcMar/>
          </w:tcPr>
          <w:p w:rsidP="2D155F3E" w14:paraId="258092A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App</w:t>
            </w:r>
          </w:p>
        </w:tc>
        <w:tc>
          <w:tcPr>
            <w:tcW w:w="2880" w:type="dxa"/>
            <w:tcMar/>
          </w:tcPr>
          <w:p w:rsidP="2D155F3E" w14:paraId="6EACECFD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app.js</w:t>
            </w:r>
          </w:p>
        </w:tc>
        <w:tc>
          <w:tcPr>
            <w:tcW w:w="2880" w:type="dxa"/>
            <w:tcMar/>
          </w:tcPr>
          <w:p w:rsidP="2D155F3E" w14:paraId="101877AE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Главна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логика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UI</w:t>
            </w:r>
          </w:p>
        </w:tc>
      </w:tr>
    </w:tbl>
    <w:p xmlns:wp14="http://schemas.microsoft.com/office/word/2010/wordml" w:rsidP="2D155F3E" w14:paraId="0400AB6A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3.3 </w:t>
      </w:r>
      <w:r w:rsidRPr="2D155F3E" w:rsidR="2D155F3E">
        <w:rPr>
          <w:noProof/>
          <w:lang w:val="bg-BG"/>
        </w:rPr>
        <w:t>Алгоритъм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Emmet Parser</w:t>
      </w:r>
    </w:p>
    <w:p xmlns:wp14="http://schemas.microsoft.com/office/word/2010/wordml" w:rsidP="2D155F3E" w14:paraId="7203A0D8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Парсерът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използва</w:t>
      </w:r>
      <w:r w:rsidRPr="2D155F3E" w:rsidR="2D155F3E">
        <w:rPr>
          <w:noProof/>
          <w:lang w:val="bg-BG"/>
        </w:rPr>
        <w:t xml:space="preserve"> stack-based </w:t>
      </w:r>
      <w:r w:rsidRPr="2D155F3E" w:rsidR="2D155F3E">
        <w:rPr>
          <w:noProof/>
          <w:lang w:val="bg-BG"/>
        </w:rPr>
        <w:t>рекурсивно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спускане</w:t>
      </w:r>
      <w:r w:rsidRPr="2D155F3E" w:rsidR="2D155F3E">
        <w:rPr>
          <w:noProof/>
          <w:lang w:val="bg-BG"/>
        </w:rPr>
        <w:t xml:space="preserve"> (recursive descent):</w:t>
      </w:r>
      <w:r>
        <w:br/>
      </w:r>
      <w:r>
        <w:br/>
      </w:r>
      <w:r w:rsidRPr="2D155F3E" w:rsidR="2D155F3E">
        <w:rPr>
          <w:noProof/>
          <w:lang w:val="bg-BG"/>
        </w:rPr>
        <w:t>Вход: "</w:t>
      </w:r>
      <w:r w:rsidRPr="2D155F3E" w:rsidR="2D155F3E">
        <w:rPr>
          <w:noProof/>
          <w:lang w:val="bg-BG"/>
        </w:rPr>
        <w:t>div#main</w:t>
      </w:r>
      <w:r w:rsidRPr="2D155F3E" w:rsidR="2D155F3E">
        <w:rPr>
          <w:noProof/>
          <w:lang w:val="bg-BG"/>
        </w:rPr>
        <w:t>&gt;</w:t>
      </w:r>
      <w:r w:rsidRPr="2D155F3E" w:rsidR="2D155F3E">
        <w:rPr>
          <w:noProof/>
          <w:lang w:val="bg-BG"/>
        </w:rPr>
        <w:t>ul.list</w:t>
      </w:r>
      <w:r w:rsidRPr="2D155F3E" w:rsidR="2D155F3E">
        <w:rPr>
          <w:noProof/>
          <w:lang w:val="bg-BG"/>
        </w:rPr>
        <w:t>&gt;li*3{Item $}"</w:t>
      </w:r>
      <w:r>
        <w:br/>
      </w:r>
      <w:r>
        <w:br/>
      </w:r>
      <w:r w:rsidRPr="2D155F3E" w:rsidR="2D155F3E">
        <w:rPr>
          <w:noProof/>
          <w:lang w:val="bg-BG"/>
        </w:rPr>
        <w:t xml:space="preserve">1. </w:t>
      </w:r>
      <w:r w:rsidRPr="2D155F3E" w:rsidR="2D155F3E">
        <w:rPr>
          <w:noProof/>
          <w:lang w:val="bg-BG"/>
        </w:rPr>
        <w:t>Инициализация</w:t>
      </w:r>
      <w:r w:rsidRPr="2D155F3E" w:rsidR="2D155F3E">
        <w:rPr>
          <w:noProof/>
          <w:lang w:val="bg-BG"/>
        </w:rPr>
        <w:t xml:space="preserve">: stack = </w:t>
      </w:r>
      <w:r w:rsidRPr="2D155F3E" w:rsidR="2D155F3E">
        <w:rPr>
          <w:noProof/>
          <w:lang w:val="bg-BG"/>
        </w:rPr>
        <w:t>[{ parent</w:t>
      </w:r>
      <w:r w:rsidRPr="2D155F3E" w:rsidR="2D155F3E">
        <w:rPr>
          <w:noProof/>
          <w:lang w:val="bg-BG"/>
        </w:rPr>
        <w:t xml:space="preserve">: </w:t>
      </w:r>
      <w:r w:rsidRPr="2D155F3E" w:rsidR="2D155F3E">
        <w:rPr>
          <w:noProof/>
          <w:lang w:val="bg-BG"/>
        </w:rPr>
        <w:t>result[</w:t>
      </w:r>
      <w:r w:rsidRPr="2D155F3E" w:rsidR="2D155F3E">
        <w:rPr>
          <w:noProof/>
          <w:lang w:val="bg-BG"/>
        </w:rPr>
        <w:t>], _</w:t>
      </w:r>
      <w:r w:rsidRPr="2D155F3E" w:rsidR="2D155F3E">
        <w:rPr>
          <w:noProof/>
          <w:lang w:val="bg-BG"/>
        </w:rPr>
        <w:t>isRoot</w:t>
      </w:r>
      <w:r w:rsidRPr="2D155F3E" w:rsidR="2D155F3E">
        <w:rPr>
          <w:noProof/>
          <w:lang w:val="bg-BG"/>
        </w:rPr>
        <w:t xml:space="preserve">: </w:t>
      </w:r>
      <w:r w:rsidRPr="2D155F3E" w:rsidR="2D155F3E">
        <w:rPr>
          <w:noProof/>
          <w:lang w:val="bg-BG"/>
        </w:rPr>
        <w:t>true }</w:t>
      </w:r>
      <w:r w:rsidRPr="2D155F3E" w:rsidR="2D155F3E">
        <w:rPr>
          <w:noProof/>
          <w:lang w:val="bg-BG"/>
        </w:rPr>
        <w:t>]</w:t>
      </w:r>
      <w:r>
        <w:br/>
      </w:r>
      <w:r w:rsidRPr="2D155F3E" w:rsidR="2D155F3E">
        <w:rPr>
          <w:noProof/>
          <w:lang w:val="bg-BG"/>
        </w:rPr>
        <w:t xml:space="preserve">2. </w:t>
      </w:r>
      <w:r w:rsidRPr="2D155F3E" w:rsidR="2D155F3E">
        <w:rPr>
          <w:noProof/>
          <w:lang w:val="bg-BG"/>
        </w:rPr>
        <w:t>Парсване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"</w:t>
      </w:r>
      <w:r w:rsidRPr="2D155F3E" w:rsidR="2D155F3E">
        <w:rPr>
          <w:noProof/>
          <w:lang w:val="bg-BG"/>
        </w:rPr>
        <w:t>div#main</w:t>
      </w:r>
      <w:r w:rsidRPr="2D155F3E" w:rsidR="2D155F3E">
        <w:rPr>
          <w:noProof/>
          <w:lang w:val="bg-BG"/>
        </w:rPr>
        <w:t xml:space="preserve">": </w:t>
      </w:r>
      <w:r w:rsidRPr="2D155F3E" w:rsidR="2D155F3E">
        <w:rPr>
          <w:noProof/>
          <w:lang w:val="bg-BG"/>
        </w:rPr>
        <w:t>Създава</w:t>
      </w:r>
      <w:r w:rsidRPr="2D155F3E" w:rsidR="2D155F3E">
        <w:rPr>
          <w:noProof/>
          <w:lang w:val="bg-BG"/>
        </w:rPr>
        <w:t xml:space="preserve"> node с tag: "div", id: "main"</w:t>
      </w:r>
      <w:r>
        <w:br/>
      </w:r>
      <w:r w:rsidRPr="2D155F3E" w:rsidR="2D155F3E">
        <w:rPr>
          <w:noProof/>
          <w:lang w:val="bg-BG"/>
        </w:rPr>
        <w:t xml:space="preserve">3. </w:t>
      </w:r>
      <w:r w:rsidRPr="2D155F3E" w:rsidR="2D155F3E">
        <w:rPr>
          <w:noProof/>
          <w:lang w:val="bg-BG"/>
        </w:rPr>
        <w:t>Оператор</w:t>
      </w:r>
      <w:r w:rsidRPr="2D155F3E" w:rsidR="2D155F3E">
        <w:rPr>
          <w:noProof/>
          <w:lang w:val="bg-BG"/>
        </w:rPr>
        <w:t xml:space="preserve"> "&gt;": Push </w:t>
      </w:r>
      <w:r w:rsidRPr="2D155F3E" w:rsidR="2D155F3E">
        <w:rPr>
          <w:noProof/>
          <w:lang w:val="bg-BG"/>
        </w:rPr>
        <w:t>нов</w:t>
      </w:r>
      <w:r w:rsidRPr="2D155F3E" w:rsidR="2D155F3E">
        <w:rPr>
          <w:noProof/>
          <w:lang w:val="bg-BG"/>
        </w:rPr>
        <w:t xml:space="preserve"> context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деца</w:t>
      </w:r>
      <w:r>
        <w:br/>
      </w:r>
      <w:r w:rsidRPr="2D155F3E" w:rsidR="2D155F3E">
        <w:rPr>
          <w:noProof/>
          <w:lang w:val="bg-BG"/>
        </w:rPr>
        <w:t xml:space="preserve">4. </w:t>
      </w:r>
      <w:r w:rsidRPr="2D155F3E" w:rsidR="2D155F3E">
        <w:rPr>
          <w:noProof/>
          <w:lang w:val="bg-BG"/>
        </w:rPr>
        <w:t>Парсване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"</w:t>
      </w:r>
      <w:r w:rsidRPr="2D155F3E" w:rsidR="2D155F3E">
        <w:rPr>
          <w:noProof/>
          <w:lang w:val="bg-BG"/>
        </w:rPr>
        <w:t>ul.list</w:t>
      </w:r>
      <w:r w:rsidRPr="2D155F3E" w:rsidR="2D155F3E">
        <w:rPr>
          <w:noProof/>
          <w:lang w:val="bg-BG"/>
        </w:rPr>
        <w:t xml:space="preserve">": </w:t>
      </w:r>
      <w:r w:rsidRPr="2D155F3E" w:rsidR="2D155F3E">
        <w:rPr>
          <w:noProof/>
          <w:lang w:val="bg-BG"/>
        </w:rPr>
        <w:t>Добавя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като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дете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div</w:t>
      </w:r>
      <w:r>
        <w:br/>
      </w:r>
      <w:r w:rsidRPr="2D155F3E" w:rsidR="2D155F3E">
        <w:rPr>
          <w:noProof/>
          <w:lang w:val="bg-BG"/>
        </w:rPr>
        <w:t xml:space="preserve">5. </w:t>
      </w:r>
      <w:r w:rsidRPr="2D155F3E" w:rsidR="2D155F3E">
        <w:rPr>
          <w:noProof/>
          <w:lang w:val="bg-BG"/>
        </w:rPr>
        <w:t>Оператор</w:t>
      </w:r>
      <w:r w:rsidRPr="2D155F3E" w:rsidR="2D155F3E">
        <w:rPr>
          <w:noProof/>
          <w:lang w:val="bg-BG"/>
        </w:rPr>
        <w:t xml:space="preserve"> "&gt;": Push </w:t>
      </w:r>
      <w:r w:rsidRPr="2D155F3E" w:rsidR="2D155F3E">
        <w:rPr>
          <w:noProof/>
          <w:lang w:val="bg-BG"/>
        </w:rPr>
        <w:t>нов</w:t>
      </w:r>
      <w:r w:rsidRPr="2D155F3E" w:rsidR="2D155F3E">
        <w:rPr>
          <w:noProof/>
          <w:lang w:val="bg-BG"/>
        </w:rPr>
        <w:t xml:space="preserve"> context</w:t>
      </w:r>
      <w:r>
        <w:br/>
      </w:r>
      <w:r w:rsidRPr="2D155F3E" w:rsidR="2D155F3E">
        <w:rPr>
          <w:noProof/>
          <w:lang w:val="bg-BG"/>
        </w:rPr>
        <w:t xml:space="preserve">6. </w:t>
      </w:r>
      <w:r w:rsidRPr="2D155F3E" w:rsidR="2D155F3E">
        <w:rPr>
          <w:noProof/>
          <w:lang w:val="bg-BG"/>
        </w:rPr>
        <w:t>Парсване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"li*3{Item $}": </w:t>
      </w:r>
      <w:r w:rsidRPr="2D155F3E" w:rsidR="2D155F3E">
        <w:rPr>
          <w:noProof/>
          <w:lang w:val="bg-BG"/>
        </w:rPr>
        <w:t>Създава</w:t>
      </w:r>
      <w:r w:rsidRPr="2D155F3E" w:rsidR="2D155F3E">
        <w:rPr>
          <w:noProof/>
          <w:lang w:val="bg-BG"/>
        </w:rPr>
        <w:t xml:space="preserve"> 3 </w:t>
      </w:r>
      <w:r w:rsidRPr="2D155F3E" w:rsidR="2D155F3E">
        <w:rPr>
          <w:noProof/>
          <w:lang w:val="bg-BG"/>
        </w:rPr>
        <w:t>копия</w:t>
      </w:r>
      <w:r w:rsidRPr="2D155F3E" w:rsidR="2D155F3E">
        <w:rPr>
          <w:noProof/>
          <w:lang w:val="bg-BG"/>
        </w:rPr>
        <w:t xml:space="preserve"> с </w:t>
      </w:r>
      <w:r w:rsidRPr="2D155F3E" w:rsidR="2D155F3E">
        <w:rPr>
          <w:noProof/>
          <w:lang w:val="bg-BG"/>
        </w:rPr>
        <w:t>текст</w:t>
      </w:r>
      <w:r w:rsidRPr="2D155F3E" w:rsidR="2D155F3E">
        <w:rPr>
          <w:noProof/>
          <w:lang w:val="bg-BG"/>
        </w:rPr>
        <w:t xml:space="preserve"> "Item 1", "Item 2", "Item 3"</w:t>
      </w:r>
    </w:p>
    <w:p xmlns:wp14="http://schemas.microsoft.com/office/word/2010/wordml" w:rsidP="2D155F3E" w14:paraId="2023317D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3.4 </w:t>
      </w:r>
      <w:r w:rsidRPr="2D155F3E" w:rsidR="2D155F3E">
        <w:rPr>
          <w:noProof/>
          <w:lang w:val="bg-BG"/>
        </w:rPr>
        <w:t>Поддържани</w:t>
      </w:r>
      <w:r w:rsidRPr="2D155F3E" w:rsidR="2D155F3E">
        <w:rPr>
          <w:noProof/>
          <w:lang w:val="bg-BG"/>
        </w:rPr>
        <w:t xml:space="preserve"> Emmet </w:t>
      </w:r>
      <w:r w:rsidRPr="2D155F3E" w:rsidR="2D155F3E">
        <w:rPr>
          <w:noProof/>
          <w:lang w:val="bg-BG"/>
        </w:rPr>
        <w:t>оператори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2D155F3E" w14:paraId="782BC484" wp14:textId="77777777">
        <w:tc>
          <w:tcPr>
            <w:tcW w:w="2880" w:type="dxa"/>
            <w:tcMar/>
          </w:tcPr>
          <w:p w:rsidP="2D155F3E" w14:paraId="45304BCD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Оператор</w:t>
            </w:r>
          </w:p>
        </w:tc>
        <w:tc>
          <w:tcPr>
            <w:tcW w:w="2880" w:type="dxa"/>
            <w:tcMar/>
          </w:tcPr>
          <w:p w:rsidP="2D155F3E" w14:paraId="6A205F8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Описание</w:t>
            </w:r>
          </w:p>
        </w:tc>
        <w:tc>
          <w:tcPr>
            <w:tcW w:w="2880" w:type="dxa"/>
            <w:tcMar/>
          </w:tcPr>
          <w:p w:rsidP="2D155F3E" w14:paraId="2A676953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Пример</w:t>
            </w:r>
          </w:p>
        </w:tc>
      </w:tr>
      <w:tr xmlns:wp14="http://schemas.microsoft.com/office/word/2010/wordml" w:rsidTr="2D155F3E" w14:paraId="33972F20" wp14:textId="77777777">
        <w:tc>
          <w:tcPr>
            <w:tcW w:w="2880" w:type="dxa"/>
            <w:tcMar/>
          </w:tcPr>
          <w:p w:rsidP="2D155F3E" w14:paraId="429D6C2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&gt;</w:t>
            </w:r>
          </w:p>
        </w:tc>
        <w:tc>
          <w:tcPr>
            <w:tcW w:w="2880" w:type="dxa"/>
            <w:tcMar/>
          </w:tcPr>
          <w:p w:rsidP="2D155F3E" w14:paraId="64D6015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Child (</w:t>
            </w:r>
            <w:r w:rsidRPr="2D155F3E" w:rsidR="2D155F3E">
              <w:rPr>
                <w:noProof/>
                <w:lang w:val="bg-BG"/>
              </w:rPr>
              <w:t>дете</w:t>
            </w:r>
            <w:r w:rsidRPr="2D155F3E" w:rsidR="2D155F3E">
              <w:rPr>
                <w:noProof/>
                <w:lang w:val="bg-BG"/>
              </w:rPr>
              <w:t>)</w:t>
            </w:r>
          </w:p>
        </w:tc>
        <w:tc>
          <w:tcPr>
            <w:tcW w:w="2880" w:type="dxa"/>
            <w:tcMar/>
          </w:tcPr>
          <w:p w:rsidP="2D155F3E" w14:paraId="047DE43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div&gt;span</w:t>
            </w:r>
          </w:p>
        </w:tc>
      </w:tr>
      <w:tr xmlns:wp14="http://schemas.microsoft.com/office/word/2010/wordml" w:rsidTr="2D155F3E" w14:paraId="52545841" wp14:textId="77777777">
        <w:tc>
          <w:tcPr>
            <w:tcW w:w="2880" w:type="dxa"/>
            <w:tcMar/>
          </w:tcPr>
          <w:p w:rsidP="2D155F3E" w14:paraId="1D9616CD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+</w:t>
            </w:r>
          </w:p>
        </w:tc>
        <w:tc>
          <w:tcPr>
            <w:tcW w:w="2880" w:type="dxa"/>
            <w:tcMar/>
          </w:tcPr>
          <w:p w:rsidP="2D155F3E" w14:paraId="3B2FE729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Sibling (</w:t>
            </w:r>
            <w:r w:rsidRPr="2D155F3E" w:rsidR="2D155F3E">
              <w:rPr>
                <w:noProof/>
                <w:lang w:val="bg-BG"/>
              </w:rPr>
              <w:t>съсед</w:t>
            </w:r>
            <w:r w:rsidRPr="2D155F3E" w:rsidR="2D155F3E">
              <w:rPr>
                <w:noProof/>
                <w:lang w:val="bg-BG"/>
              </w:rPr>
              <w:t>)</w:t>
            </w:r>
          </w:p>
        </w:tc>
        <w:tc>
          <w:tcPr>
            <w:tcW w:w="2880" w:type="dxa"/>
            <w:tcMar/>
          </w:tcPr>
          <w:p w:rsidP="2D155F3E" w14:paraId="526CC81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div+span</w:t>
            </w:r>
          </w:p>
        </w:tc>
      </w:tr>
      <w:tr xmlns:wp14="http://schemas.microsoft.com/office/word/2010/wordml" w:rsidTr="2D155F3E" w14:paraId="67782136" wp14:textId="77777777">
        <w:tc>
          <w:tcPr>
            <w:tcW w:w="2880" w:type="dxa"/>
            <w:tcMar/>
          </w:tcPr>
          <w:p w:rsidP="2D155F3E" w14:paraId="1F33201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^</w:t>
            </w:r>
          </w:p>
        </w:tc>
        <w:tc>
          <w:tcPr>
            <w:tcW w:w="2880" w:type="dxa"/>
            <w:tcMar/>
          </w:tcPr>
          <w:p w:rsidP="2D155F3E" w14:paraId="089581CB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Climb-up (</w:t>
            </w:r>
            <w:r w:rsidRPr="2D155F3E" w:rsidR="2D155F3E">
              <w:rPr>
                <w:noProof/>
                <w:lang w:val="bg-BG"/>
              </w:rPr>
              <w:t>нагоре</w:t>
            </w:r>
            <w:r w:rsidRPr="2D155F3E" w:rsidR="2D155F3E">
              <w:rPr>
                <w:noProof/>
                <w:lang w:val="bg-BG"/>
              </w:rPr>
              <w:t>)</w:t>
            </w:r>
          </w:p>
        </w:tc>
        <w:tc>
          <w:tcPr>
            <w:tcW w:w="2880" w:type="dxa"/>
            <w:tcMar/>
          </w:tcPr>
          <w:p w:rsidP="2D155F3E" w14:paraId="0635A0B3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div&gt;</w:t>
            </w:r>
            <w:r w:rsidRPr="2D155F3E" w:rsidR="2D155F3E">
              <w:rPr>
                <w:noProof/>
                <w:lang w:val="bg-BG"/>
              </w:rPr>
              <w:t>span^p</w:t>
            </w:r>
          </w:p>
        </w:tc>
      </w:tr>
      <w:tr xmlns:wp14="http://schemas.microsoft.com/office/word/2010/wordml" w:rsidTr="2D155F3E" w14:paraId="264299D4" wp14:textId="77777777">
        <w:tc>
          <w:tcPr>
            <w:tcW w:w="2880" w:type="dxa"/>
            <w:tcMar/>
          </w:tcPr>
          <w:p w:rsidP="2D155F3E" w14:paraId="0098F64D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*N</w:t>
            </w:r>
          </w:p>
        </w:tc>
        <w:tc>
          <w:tcPr>
            <w:tcW w:w="2880" w:type="dxa"/>
            <w:tcMar/>
          </w:tcPr>
          <w:p w:rsidP="2D155F3E" w14:paraId="0E67D2D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Multiplication</w:t>
            </w:r>
          </w:p>
        </w:tc>
        <w:tc>
          <w:tcPr>
            <w:tcW w:w="2880" w:type="dxa"/>
            <w:tcMar/>
          </w:tcPr>
          <w:p w:rsidP="2D155F3E" w14:paraId="06223FCD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li*3</w:t>
            </w:r>
          </w:p>
        </w:tc>
      </w:tr>
      <w:tr xmlns:wp14="http://schemas.microsoft.com/office/word/2010/wordml" w:rsidTr="2D155F3E" w14:paraId="64B93966" wp14:textId="77777777">
        <w:tc>
          <w:tcPr>
            <w:tcW w:w="2880" w:type="dxa"/>
            <w:tcMar/>
          </w:tcPr>
          <w:p w:rsidP="2D155F3E" w14:paraId="7F1512B9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()</w:t>
            </w:r>
          </w:p>
        </w:tc>
        <w:tc>
          <w:tcPr>
            <w:tcW w:w="2880" w:type="dxa"/>
            <w:tcMar/>
          </w:tcPr>
          <w:p w:rsidP="2D155F3E" w14:paraId="15221CC1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Grouping</w:t>
            </w:r>
          </w:p>
        </w:tc>
        <w:tc>
          <w:tcPr>
            <w:tcW w:w="2880" w:type="dxa"/>
            <w:tcMar/>
          </w:tcPr>
          <w:p w:rsidP="2D155F3E" w14:paraId="376CA4E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(div&gt;</w:t>
            </w:r>
            <w:r w:rsidRPr="2D155F3E" w:rsidR="2D155F3E">
              <w:rPr>
                <w:noProof/>
                <w:lang w:val="bg-BG"/>
              </w:rPr>
              <w:t>p)*</w:t>
            </w:r>
            <w:r w:rsidRPr="2D155F3E" w:rsidR="2D155F3E">
              <w:rPr>
                <w:noProof/>
                <w:lang w:val="bg-BG"/>
              </w:rPr>
              <w:t>2</w:t>
            </w:r>
          </w:p>
        </w:tc>
      </w:tr>
      <w:tr xmlns:wp14="http://schemas.microsoft.com/office/word/2010/wordml" w:rsidTr="2D155F3E" w14:paraId="6D107408" wp14:textId="77777777">
        <w:tc>
          <w:tcPr>
            <w:tcW w:w="2880" w:type="dxa"/>
            <w:tcMar/>
          </w:tcPr>
          <w:p w:rsidP="2D155F3E" w14:paraId="4A448E9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#id</w:t>
            </w:r>
          </w:p>
        </w:tc>
        <w:tc>
          <w:tcPr>
            <w:tcW w:w="2880" w:type="dxa"/>
            <w:tcMar/>
          </w:tcPr>
          <w:p w:rsidP="2D155F3E" w14:paraId="178DFFC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 xml:space="preserve">ID </w:t>
            </w:r>
            <w:r w:rsidRPr="2D155F3E" w:rsidR="2D155F3E">
              <w:rPr>
                <w:noProof/>
                <w:lang w:val="bg-BG"/>
              </w:rPr>
              <w:t>атрибут</w:t>
            </w:r>
          </w:p>
        </w:tc>
        <w:tc>
          <w:tcPr>
            <w:tcW w:w="2880" w:type="dxa"/>
            <w:tcMar/>
          </w:tcPr>
          <w:p w:rsidP="2D155F3E" w14:paraId="0C4FF2C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div#main</w:t>
            </w:r>
          </w:p>
        </w:tc>
      </w:tr>
      <w:tr xmlns:wp14="http://schemas.microsoft.com/office/word/2010/wordml" w:rsidTr="2D155F3E" w14:paraId="465D15AD" wp14:textId="77777777">
        <w:tc>
          <w:tcPr>
            <w:tcW w:w="2880" w:type="dxa"/>
            <w:tcMar/>
          </w:tcPr>
          <w:p w:rsidP="2D155F3E" w14:paraId="4147BDF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.class</w:t>
            </w:r>
          </w:p>
        </w:tc>
        <w:tc>
          <w:tcPr>
            <w:tcW w:w="2880" w:type="dxa"/>
            <w:tcMar/>
          </w:tcPr>
          <w:p w:rsidP="2D155F3E" w14:paraId="23F91BCE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 xml:space="preserve">CSS </w:t>
            </w:r>
            <w:r w:rsidRPr="2D155F3E" w:rsidR="2D155F3E">
              <w:rPr>
                <w:noProof/>
                <w:lang w:val="bg-BG"/>
              </w:rPr>
              <w:t>клас</w:t>
            </w:r>
          </w:p>
        </w:tc>
        <w:tc>
          <w:tcPr>
            <w:tcW w:w="2880" w:type="dxa"/>
            <w:tcMar/>
          </w:tcPr>
          <w:p w:rsidP="2D155F3E" w14:paraId="71F56FD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div.container</w:t>
            </w:r>
          </w:p>
        </w:tc>
      </w:tr>
      <w:tr xmlns:wp14="http://schemas.microsoft.com/office/word/2010/wordml" w:rsidTr="2D155F3E" w14:paraId="22E8E4EC" wp14:textId="77777777">
        <w:tc>
          <w:tcPr>
            <w:tcW w:w="2880" w:type="dxa"/>
            <w:tcMar/>
          </w:tcPr>
          <w:p w:rsidP="2D155F3E" w14:paraId="14A5C29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[</w:t>
            </w:r>
            <w:r w:rsidRPr="2D155F3E" w:rsidR="2D155F3E">
              <w:rPr>
                <w:noProof/>
                <w:lang w:val="bg-BG"/>
              </w:rPr>
              <w:t>attr</w:t>
            </w:r>
            <w:r w:rsidRPr="2D155F3E" w:rsidR="2D155F3E">
              <w:rPr>
                <w:noProof/>
                <w:lang w:val="bg-BG"/>
              </w:rPr>
              <w:t>=</w:t>
            </w:r>
            <w:r w:rsidRPr="2D155F3E" w:rsidR="2D155F3E">
              <w:rPr>
                <w:noProof/>
                <w:lang w:val="bg-BG"/>
              </w:rPr>
              <w:t>val</w:t>
            </w:r>
            <w:r w:rsidRPr="2D155F3E" w:rsidR="2D155F3E">
              <w:rPr>
                <w:noProof/>
                <w:lang w:val="bg-BG"/>
              </w:rPr>
              <w:t>]</w:t>
            </w:r>
          </w:p>
        </w:tc>
        <w:tc>
          <w:tcPr>
            <w:tcW w:w="2880" w:type="dxa"/>
            <w:tcMar/>
          </w:tcPr>
          <w:p w:rsidP="2D155F3E" w14:paraId="69F3DC5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Атрибути</w:t>
            </w:r>
          </w:p>
        </w:tc>
        <w:tc>
          <w:tcPr>
            <w:tcW w:w="2880" w:type="dxa"/>
            <w:tcMar/>
          </w:tcPr>
          <w:p w:rsidP="2D155F3E" w14:paraId="36B2955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input[type=text]</w:t>
            </w:r>
          </w:p>
        </w:tc>
      </w:tr>
      <w:tr xmlns:wp14="http://schemas.microsoft.com/office/word/2010/wordml" w:rsidTr="2D155F3E" w14:paraId="01C22611" wp14:textId="77777777">
        <w:tc>
          <w:tcPr>
            <w:tcW w:w="2880" w:type="dxa"/>
            <w:tcMar/>
          </w:tcPr>
          <w:p w:rsidP="2D155F3E" w14:paraId="3320F24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{text}</w:t>
            </w:r>
          </w:p>
        </w:tc>
        <w:tc>
          <w:tcPr>
            <w:tcW w:w="2880" w:type="dxa"/>
            <w:tcMar/>
          </w:tcPr>
          <w:p w:rsidP="2D155F3E" w14:paraId="18067F49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Текст</w:t>
            </w:r>
          </w:p>
        </w:tc>
        <w:tc>
          <w:tcPr>
            <w:tcW w:w="2880" w:type="dxa"/>
            <w:tcMar/>
          </w:tcPr>
          <w:p w:rsidP="2D155F3E" w14:paraId="4EC19A0E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p{Hello}</w:t>
            </w:r>
          </w:p>
        </w:tc>
      </w:tr>
      <w:tr xmlns:wp14="http://schemas.microsoft.com/office/word/2010/wordml" w:rsidTr="2D155F3E" w14:paraId="609EA89A" wp14:textId="77777777">
        <w:tc>
          <w:tcPr>
            <w:tcW w:w="2880" w:type="dxa"/>
            <w:tcMar/>
          </w:tcPr>
          <w:p w:rsidP="2D155F3E" w14:paraId="5077187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$</w:t>
            </w:r>
          </w:p>
        </w:tc>
        <w:tc>
          <w:tcPr>
            <w:tcW w:w="2880" w:type="dxa"/>
            <w:tcMar/>
          </w:tcPr>
          <w:p w:rsidP="2D155F3E" w14:paraId="7383768D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Номериране</w:t>
            </w:r>
          </w:p>
        </w:tc>
        <w:tc>
          <w:tcPr>
            <w:tcW w:w="2880" w:type="dxa"/>
            <w:tcMar/>
          </w:tcPr>
          <w:p w:rsidP="2D155F3E" w14:paraId="70778D53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li.item</w:t>
            </w:r>
            <w:r w:rsidRPr="2D155F3E" w:rsidR="2D155F3E">
              <w:rPr>
                <w:noProof/>
                <w:lang w:val="bg-BG"/>
              </w:rPr>
              <w:t>$*3</w:t>
            </w:r>
          </w:p>
        </w:tc>
      </w:tr>
      <w:tr xmlns:wp14="http://schemas.microsoft.com/office/word/2010/wordml" w:rsidTr="2D155F3E" w14:paraId="25C874B0" wp14:textId="77777777">
        <w:tc>
          <w:tcPr>
            <w:tcW w:w="2880" w:type="dxa"/>
            <w:tcMar/>
          </w:tcPr>
          <w:p w:rsidP="2D155F3E" w14:paraId="5204B1D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$$</w:t>
            </w:r>
          </w:p>
        </w:tc>
        <w:tc>
          <w:tcPr>
            <w:tcW w:w="2880" w:type="dxa"/>
            <w:tcMar/>
          </w:tcPr>
          <w:p w:rsidP="2D155F3E" w14:paraId="3D0D7C5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Padding</w:t>
            </w:r>
          </w:p>
        </w:tc>
        <w:tc>
          <w:tcPr>
            <w:tcW w:w="2880" w:type="dxa"/>
            <w:tcMar/>
          </w:tcPr>
          <w:p w:rsidP="2D155F3E" w14:paraId="2CA7DDC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li.item</w:t>
            </w:r>
            <w:r w:rsidRPr="2D155F3E" w:rsidR="2D155F3E">
              <w:rPr>
                <w:noProof/>
                <w:lang w:val="bg-BG"/>
              </w:rPr>
              <w:t>$$*3</w:t>
            </w:r>
          </w:p>
        </w:tc>
      </w:tr>
    </w:tbl>
    <w:p xmlns:wp14="http://schemas.microsoft.com/office/word/2010/wordml" w:rsidP="2D155F3E" w14:paraId="063D5CAF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4. </w:t>
      </w:r>
      <w:r w:rsidRPr="2D155F3E" w:rsidR="2D155F3E">
        <w:rPr>
          <w:noProof/>
          <w:lang w:val="bg-BG"/>
        </w:rPr>
        <w:t>Използвани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технологии</w:t>
      </w:r>
    </w:p>
    <w:p xmlns:wp14="http://schemas.microsoft.com/office/word/2010/wordml" w:rsidP="2D155F3E" w14:paraId="307D760D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4.1 </w:t>
      </w:r>
      <w:r w:rsidRPr="2D155F3E" w:rsidR="2D155F3E">
        <w:rPr>
          <w:noProof/>
          <w:lang w:val="bg-BG"/>
        </w:rPr>
        <w:t>Основни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технологии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2D155F3E" w14:paraId="3DEC3685" wp14:textId="77777777">
        <w:tc>
          <w:tcPr>
            <w:tcW w:w="2880" w:type="dxa"/>
            <w:tcMar/>
          </w:tcPr>
          <w:p w:rsidP="2D155F3E" w14:paraId="6E9B4549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Технология</w:t>
            </w:r>
          </w:p>
        </w:tc>
        <w:tc>
          <w:tcPr>
            <w:tcW w:w="2880" w:type="dxa"/>
            <w:tcMar/>
          </w:tcPr>
          <w:p w:rsidP="2D155F3E" w14:paraId="636ABF9C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Версия</w:t>
            </w:r>
          </w:p>
        </w:tc>
        <w:tc>
          <w:tcPr>
            <w:tcW w:w="2880" w:type="dxa"/>
            <w:tcMar/>
          </w:tcPr>
          <w:p w:rsidP="2D155F3E" w14:paraId="2EBB184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Предназначение</w:t>
            </w:r>
          </w:p>
        </w:tc>
      </w:tr>
      <w:tr xmlns:wp14="http://schemas.microsoft.com/office/word/2010/wordml" w:rsidTr="2D155F3E" w14:paraId="6131DA74" wp14:textId="77777777">
        <w:tc>
          <w:tcPr>
            <w:tcW w:w="2880" w:type="dxa"/>
            <w:tcMar/>
          </w:tcPr>
          <w:p w:rsidP="2D155F3E" w14:paraId="4BA0390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PHP</w:t>
            </w:r>
          </w:p>
        </w:tc>
        <w:tc>
          <w:tcPr>
            <w:tcW w:w="2880" w:type="dxa"/>
            <w:tcMar/>
          </w:tcPr>
          <w:p w:rsidP="2D155F3E" w14:paraId="241126D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7.4+</w:t>
            </w:r>
          </w:p>
        </w:tc>
        <w:tc>
          <w:tcPr>
            <w:tcW w:w="2880" w:type="dxa"/>
            <w:tcMar/>
          </w:tcPr>
          <w:p w:rsidP="2D155F3E" w14:paraId="20223FC7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 xml:space="preserve">Backend </w:t>
            </w:r>
            <w:r w:rsidRPr="2D155F3E" w:rsidR="2D155F3E">
              <w:rPr>
                <w:noProof/>
                <w:lang w:val="bg-BG"/>
              </w:rPr>
              <w:t>логика</w:t>
            </w:r>
            <w:r w:rsidRPr="2D155F3E" w:rsidR="2D155F3E">
              <w:rPr>
                <w:noProof/>
                <w:lang w:val="bg-BG"/>
              </w:rPr>
              <w:t>, REST API</w:t>
            </w:r>
          </w:p>
        </w:tc>
      </w:tr>
      <w:tr xmlns:wp14="http://schemas.microsoft.com/office/word/2010/wordml" w:rsidTr="2D155F3E" w14:paraId="63320ACC" wp14:textId="77777777">
        <w:tc>
          <w:tcPr>
            <w:tcW w:w="2880" w:type="dxa"/>
            <w:tcMar/>
          </w:tcPr>
          <w:p w:rsidP="2D155F3E" w14:paraId="32877461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JavaScript</w:t>
            </w:r>
          </w:p>
        </w:tc>
        <w:tc>
          <w:tcPr>
            <w:tcW w:w="2880" w:type="dxa"/>
            <w:tcMar/>
          </w:tcPr>
          <w:p w:rsidP="2D155F3E" w14:paraId="77E78A8D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ES6+</w:t>
            </w:r>
          </w:p>
        </w:tc>
        <w:tc>
          <w:tcPr>
            <w:tcW w:w="2880" w:type="dxa"/>
            <w:tcMar/>
          </w:tcPr>
          <w:p w:rsidP="2D155F3E" w14:paraId="7680B98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 xml:space="preserve">Frontend </w:t>
            </w:r>
            <w:r w:rsidRPr="2D155F3E" w:rsidR="2D155F3E">
              <w:rPr>
                <w:noProof/>
                <w:lang w:val="bg-BG"/>
              </w:rPr>
              <w:t>логика</w:t>
            </w:r>
            <w:r w:rsidRPr="2D155F3E" w:rsidR="2D155F3E">
              <w:rPr>
                <w:noProof/>
                <w:lang w:val="bg-BG"/>
              </w:rPr>
              <w:t xml:space="preserve">, </w:t>
            </w:r>
            <w:r w:rsidRPr="2D155F3E" w:rsidR="2D155F3E">
              <w:rPr>
                <w:noProof/>
                <w:lang w:val="bg-BG"/>
              </w:rPr>
              <w:t>парсери</w:t>
            </w:r>
          </w:p>
        </w:tc>
      </w:tr>
      <w:tr xmlns:wp14="http://schemas.microsoft.com/office/word/2010/wordml" w:rsidTr="2D155F3E" w14:paraId="159787D3" wp14:textId="77777777">
        <w:tc>
          <w:tcPr>
            <w:tcW w:w="2880" w:type="dxa"/>
            <w:tcMar/>
          </w:tcPr>
          <w:p w:rsidP="2D155F3E" w14:paraId="36292D3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HTML5</w:t>
            </w:r>
          </w:p>
        </w:tc>
        <w:tc>
          <w:tcPr>
            <w:tcW w:w="2880" w:type="dxa"/>
            <w:tcMar/>
          </w:tcPr>
          <w:p w:rsidP="2D155F3E" w14:paraId="78941E47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5</w:t>
            </w:r>
          </w:p>
        </w:tc>
        <w:tc>
          <w:tcPr>
            <w:tcW w:w="2880" w:type="dxa"/>
            <w:tcMar/>
          </w:tcPr>
          <w:p w:rsidP="2D155F3E" w14:paraId="76C58D8C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Структура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страницата</w:t>
            </w:r>
          </w:p>
        </w:tc>
      </w:tr>
      <w:tr xmlns:wp14="http://schemas.microsoft.com/office/word/2010/wordml" w:rsidTr="2D155F3E" w14:paraId="10F80C3B" wp14:textId="77777777">
        <w:tc>
          <w:tcPr>
            <w:tcW w:w="2880" w:type="dxa"/>
            <w:tcMar/>
          </w:tcPr>
          <w:p w:rsidP="2D155F3E" w14:paraId="2C7FD6B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CSS3</w:t>
            </w:r>
          </w:p>
        </w:tc>
        <w:tc>
          <w:tcPr>
            <w:tcW w:w="2880" w:type="dxa"/>
            <w:tcMar/>
          </w:tcPr>
          <w:p w:rsidP="2D155F3E" w14:paraId="5FCD5EC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3</w:t>
            </w:r>
          </w:p>
        </w:tc>
        <w:tc>
          <w:tcPr>
            <w:tcW w:w="2880" w:type="dxa"/>
            <w:tcMar/>
          </w:tcPr>
          <w:p w:rsidP="2D155F3E" w14:paraId="7EEF6FB5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Стилизация</w:t>
            </w:r>
          </w:p>
        </w:tc>
      </w:tr>
      <w:tr xmlns:wp14="http://schemas.microsoft.com/office/word/2010/wordml" w:rsidTr="2D155F3E" w14:paraId="741A2A26" wp14:textId="77777777">
        <w:tc>
          <w:tcPr>
            <w:tcW w:w="2880" w:type="dxa"/>
            <w:tcMar/>
          </w:tcPr>
          <w:p w:rsidP="2D155F3E" w14:paraId="4DEE875C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SQLite</w:t>
            </w:r>
          </w:p>
        </w:tc>
        <w:tc>
          <w:tcPr>
            <w:tcW w:w="2880" w:type="dxa"/>
            <w:tcMar/>
          </w:tcPr>
          <w:p w:rsidP="2D155F3E" w14:paraId="0B77815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3</w:t>
            </w:r>
          </w:p>
        </w:tc>
        <w:tc>
          <w:tcPr>
            <w:tcW w:w="2880" w:type="dxa"/>
            <w:tcMar/>
          </w:tcPr>
          <w:p w:rsidP="2D155F3E" w14:paraId="2267F94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База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данни</w:t>
            </w:r>
          </w:p>
        </w:tc>
      </w:tr>
    </w:tbl>
    <w:p xmlns:wp14="http://schemas.microsoft.com/office/word/2010/wordml" w:rsidP="2D155F3E" w14:paraId="3A4DD7DE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4.2 </w:t>
      </w:r>
      <w:r w:rsidRPr="2D155F3E" w:rsidR="2D155F3E">
        <w:rPr>
          <w:noProof/>
          <w:lang w:val="bg-BG"/>
        </w:rPr>
        <w:t>Без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външни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библиотеки</w:t>
      </w:r>
    </w:p>
    <w:p xmlns:wp14="http://schemas.microsoft.com/office/word/2010/wordml" w:rsidP="2D155F3E" w14:paraId="26E4F0DB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Проектът</w:t>
      </w:r>
      <w:r w:rsidRPr="2D155F3E" w:rsidR="2D155F3E">
        <w:rPr>
          <w:noProof/>
          <w:lang w:val="bg-BG"/>
        </w:rPr>
        <w:t xml:space="preserve"> е </w:t>
      </w:r>
      <w:r w:rsidRPr="2D155F3E" w:rsidR="2D155F3E">
        <w:rPr>
          <w:noProof/>
          <w:lang w:val="bg-BG"/>
        </w:rPr>
        <w:t>реализиран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без</w:t>
      </w:r>
      <w:r w:rsidRPr="2D155F3E" w:rsidR="2D155F3E">
        <w:rPr>
          <w:noProof/>
          <w:lang w:val="bg-BG"/>
        </w:rPr>
        <w:t xml:space="preserve"> 3rd party </w:t>
      </w:r>
      <w:r w:rsidRPr="2D155F3E" w:rsidR="2D155F3E">
        <w:rPr>
          <w:noProof/>
          <w:lang w:val="bg-BG"/>
        </w:rPr>
        <w:t>библиотеки</w:t>
      </w:r>
      <w:r w:rsidRPr="2D155F3E" w:rsidR="2D155F3E">
        <w:rPr>
          <w:noProof/>
          <w:lang w:val="bg-BG"/>
        </w:rPr>
        <w:t>:</w:t>
      </w:r>
      <w:r>
        <w:br/>
      </w:r>
      <w:r w:rsidRPr="2D155F3E" w:rsidR="2D155F3E">
        <w:rPr>
          <w:noProof/>
          <w:lang w:val="bg-BG"/>
        </w:rPr>
        <w:t>✗ jQuery, Bootstrap, React/Vue/Angular, Composer packages</w:t>
      </w:r>
      <w:r>
        <w:br/>
      </w:r>
      <w:r w:rsidRPr="2D155F3E" w:rsidR="2D155F3E">
        <w:rPr>
          <w:noProof/>
          <w:lang w:val="bg-BG"/>
        </w:rPr>
        <w:t>✓ Vanilla JavaScript, Pure CSS, Native PHP</w:t>
      </w:r>
    </w:p>
    <w:p xmlns:wp14="http://schemas.microsoft.com/office/word/2010/wordml" w:rsidP="2D155F3E" w14:paraId="1BA1CE8C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5. </w:t>
      </w:r>
      <w:r w:rsidRPr="2D155F3E" w:rsidR="2D155F3E">
        <w:rPr>
          <w:noProof/>
          <w:lang w:val="bg-BG"/>
        </w:rPr>
        <w:t>Инсталация</w:t>
      </w:r>
      <w:r w:rsidRPr="2D155F3E" w:rsidR="2D155F3E">
        <w:rPr>
          <w:noProof/>
          <w:lang w:val="bg-BG"/>
        </w:rPr>
        <w:t xml:space="preserve">, </w:t>
      </w:r>
      <w:r w:rsidRPr="2D155F3E" w:rsidR="2D155F3E">
        <w:rPr>
          <w:noProof/>
          <w:lang w:val="bg-BG"/>
        </w:rPr>
        <w:t>настройки</w:t>
      </w:r>
      <w:r w:rsidRPr="2D155F3E" w:rsidR="2D155F3E">
        <w:rPr>
          <w:noProof/>
          <w:lang w:val="bg-BG"/>
        </w:rPr>
        <w:t xml:space="preserve"> и DevOps</w:t>
      </w:r>
    </w:p>
    <w:p xmlns:wp14="http://schemas.microsoft.com/office/word/2010/wordml" w:rsidP="2D155F3E" w14:paraId="28B82009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5.1 </w:t>
      </w:r>
      <w:r w:rsidRPr="2D155F3E" w:rsidR="2D155F3E">
        <w:rPr>
          <w:noProof/>
          <w:lang w:val="bg-BG"/>
        </w:rPr>
        <w:t>Изисквания</w:t>
      </w:r>
    </w:p>
    <w:p xmlns:wp14="http://schemas.microsoft.com/office/word/2010/wordml" w:rsidP="2D155F3E" w14:paraId="65104EF4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• PHP 7.4 </w:t>
      </w:r>
      <w:r w:rsidRPr="2D155F3E" w:rsidR="2D155F3E">
        <w:rPr>
          <w:noProof/>
          <w:lang w:val="bg-BG"/>
        </w:rPr>
        <w:t>или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по-нова</w:t>
      </w:r>
      <w:r w:rsidRPr="2D155F3E" w:rsidR="2D155F3E">
        <w:rPr>
          <w:noProof/>
          <w:lang w:val="bg-BG"/>
        </w:rPr>
        <w:t xml:space="preserve"> версия</w:t>
      </w:r>
      <w:r>
        <w:br/>
      </w:r>
      <w:r w:rsidRPr="2D155F3E" w:rsidR="2D155F3E">
        <w:rPr>
          <w:noProof/>
          <w:lang w:val="bg-BG"/>
        </w:rPr>
        <w:t>• PDO SQLite разширение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Уеб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браузър</w:t>
      </w:r>
      <w:r w:rsidRPr="2D155F3E" w:rsidR="2D155F3E">
        <w:rPr>
          <w:noProof/>
          <w:lang w:val="bg-BG"/>
        </w:rPr>
        <w:t xml:space="preserve"> с JavaScript</w:t>
      </w:r>
    </w:p>
    <w:p xmlns:wp14="http://schemas.microsoft.com/office/word/2010/wordml" w:rsidP="2D155F3E" w14:paraId="0FDCEB31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5.2 </w:t>
      </w:r>
      <w:r w:rsidRPr="2D155F3E" w:rsidR="2D155F3E">
        <w:rPr>
          <w:noProof/>
          <w:lang w:val="bg-BG"/>
        </w:rPr>
        <w:t>Инсталация</w:t>
      </w:r>
      <w:r w:rsidRPr="2D155F3E" w:rsidR="2D155F3E">
        <w:rPr>
          <w:noProof/>
          <w:lang w:val="bg-BG"/>
        </w:rPr>
        <w:t xml:space="preserve"> (</w:t>
      </w:r>
      <w:r w:rsidRPr="2D155F3E" w:rsidR="2D155F3E">
        <w:rPr>
          <w:noProof/>
          <w:lang w:val="bg-BG"/>
        </w:rPr>
        <w:t>локална</w:t>
      </w:r>
      <w:r w:rsidRPr="2D155F3E" w:rsidR="2D155F3E">
        <w:rPr>
          <w:noProof/>
          <w:lang w:val="bg-BG"/>
        </w:rPr>
        <w:t>)</w:t>
      </w:r>
    </w:p>
    <w:p xmlns:wp14="http://schemas.microsoft.com/office/word/2010/wordml" w:rsidP="2D155F3E" w14:paraId="7FBB8EF0" wp14:textId="1592BA2A">
      <w:pPr>
        <w:rPr>
          <w:noProof/>
          <w:lang w:val="bg-BG"/>
        </w:rPr>
      </w:pPr>
      <w:r w:rsidRPr="1F73C9C5" w:rsidR="7F5CAF1B">
        <w:rPr>
          <w:noProof/>
          <w:lang w:val="bg-BG"/>
        </w:rPr>
        <w:t>Стъпка</w:t>
      </w:r>
      <w:r w:rsidRPr="1F73C9C5" w:rsidR="7F5CAF1B">
        <w:rPr>
          <w:noProof/>
          <w:lang w:val="bg-BG"/>
        </w:rPr>
        <w:t xml:space="preserve"> 1: </w:t>
      </w:r>
      <w:r w:rsidRPr="1F73C9C5" w:rsidR="7F5CAF1B">
        <w:rPr>
          <w:noProof/>
          <w:lang w:val="bg-BG"/>
        </w:rPr>
        <w:t>Копиране</w:t>
      </w:r>
      <w:r w:rsidRPr="1F73C9C5" w:rsidR="7F5CAF1B">
        <w:rPr>
          <w:noProof/>
          <w:lang w:val="bg-BG"/>
        </w:rPr>
        <w:t xml:space="preserve"> </w:t>
      </w:r>
      <w:r w:rsidRPr="1F73C9C5" w:rsidR="7F5CAF1B">
        <w:rPr>
          <w:noProof/>
          <w:lang w:val="bg-BG"/>
        </w:rPr>
        <w:t>на</w:t>
      </w:r>
      <w:r w:rsidRPr="1F73C9C5" w:rsidR="7F5CAF1B">
        <w:rPr>
          <w:noProof/>
          <w:lang w:val="bg-BG"/>
        </w:rPr>
        <w:t xml:space="preserve"> файловете</w:t>
      </w:r>
      <w:r>
        <w:br/>
      </w:r>
      <w:r w:rsidRPr="1F73C9C5" w:rsidR="7F5CAF1B">
        <w:rPr>
          <w:noProof/>
          <w:lang w:val="bg-BG"/>
        </w:rPr>
        <w:t xml:space="preserve">git clone </w:t>
      </w:r>
      <w:r w:rsidRPr="1F73C9C5" w:rsidR="59993E96">
        <w:rPr>
          <w:noProof/>
          <w:lang w:val="bg-BG"/>
        </w:rPr>
        <w:t>https://github.com/BoyanPavlov03/Emmet2XML</w:t>
      </w:r>
      <w:r>
        <w:br/>
      </w:r>
      <w:r w:rsidRPr="1F73C9C5" w:rsidR="7F5CAF1B">
        <w:rPr>
          <w:noProof/>
          <w:lang w:val="bg-BG"/>
        </w:rPr>
        <w:t>cd emmet2xml</w:t>
      </w:r>
      <w:r>
        <w:br/>
      </w:r>
      <w:r>
        <w:br/>
      </w:r>
      <w:r w:rsidRPr="1F73C9C5" w:rsidR="7F5CAF1B">
        <w:rPr>
          <w:noProof/>
          <w:lang w:val="bg-BG"/>
        </w:rPr>
        <w:t xml:space="preserve">Стъпка 2: </w:t>
      </w:r>
      <w:r w:rsidRPr="1F73C9C5" w:rsidR="7F5CAF1B">
        <w:rPr>
          <w:noProof/>
          <w:lang w:val="bg-BG"/>
        </w:rPr>
        <w:t>Проверка</w:t>
      </w:r>
      <w:r w:rsidRPr="1F73C9C5" w:rsidR="7F5CAF1B">
        <w:rPr>
          <w:noProof/>
          <w:lang w:val="bg-BG"/>
        </w:rPr>
        <w:t xml:space="preserve"> </w:t>
      </w:r>
      <w:r w:rsidRPr="1F73C9C5" w:rsidR="7F5CAF1B">
        <w:rPr>
          <w:noProof/>
          <w:lang w:val="bg-BG"/>
        </w:rPr>
        <w:t>на</w:t>
      </w:r>
      <w:r w:rsidRPr="1F73C9C5" w:rsidR="7F5CAF1B">
        <w:rPr>
          <w:noProof/>
          <w:lang w:val="bg-BG"/>
        </w:rPr>
        <w:t xml:space="preserve"> права</w:t>
      </w:r>
      <w:r>
        <w:br/>
      </w:r>
      <w:r w:rsidRPr="1F73C9C5" w:rsidR="7F5CAF1B">
        <w:rPr>
          <w:noProof/>
          <w:lang w:val="bg-BG"/>
        </w:rPr>
        <w:t>chmod 755 data/</w:t>
      </w:r>
      <w:r>
        <w:br/>
      </w:r>
      <w:r>
        <w:br/>
      </w:r>
      <w:r w:rsidRPr="1F73C9C5" w:rsidR="7F5CAF1B">
        <w:rPr>
          <w:noProof/>
          <w:lang w:val="bg-BG"/>
        </w:rPr>
        <w:t xml:space="preserve">Стъпка 3: </w:t>
      </w:r>
      <w:r w:rsidRPr="1F73C9C5" w:rsidR="7F5CAF1B">
        <w:rPr>
          <w:noProof/>
          <w:lang w:val="bg-BG"/>
        </w:rPr>
        <w:t>Стартиране</w:t>
      </w:r>
      <w:r w:rsidRPr="1F73C9C5" w:rsidR="7F5CAF1B">
        <w:rPr>
          <w:noProof/>
          <w:lang w:val="bg-BG"/>
        </w:rPr>
        <w:t xml:space="preserve"> </w:t>
      </w:r>
      <w:r w:rsidRPr="1F73C9C5" w:rsidR="7F5CAF1B">
        <w:rPr>
          <w:noProof/>
          <w:lang w:val="bg-BG"/>
        </w:rPr>
        <w:t>на</w:t>
      </w:r>
      <w:r w:rsidRPr="1F73C9C5" w:rsidR="7F5CAF1B">
        <w:rPr>
          <w:noProof/>
          <w:lang w:val="bg-BG"/>
        </w:rPr>
        <w:t xml:space="preserve"> сървър</w:t>
      </w:r>
      <w:r>
        <w:br/>
      </w:r>
      <w:r>
        <w:br/>
      </w:r>
      <w:r w:rsidRPr="1F73C9C5" w:rsidR="7F5CAF1B">
        <w:rPr>
          <w:noProof/>
          <w:lang w:val="bg-BG"/>
        </w:rPr>
        <w:t>Вариант A: PHP Built-in Server</w:t>
      </w:r>
      <w:r>
        <w:br/>
      </w:r>
      <w:r w:rsidRPr="1F73C9C5" w:rsidR="7F5CAF1B">
        <w:rPr>
          <w:noProof/>
          <w:lang w:val="bg-BG"/>
        </w:rPr>
        <w:t>php -S localhost:8000</w:t>
      </w:r>
      <w:r>
        <w:br/>
      </w:r>
      <w:r>
        <w:br/>
      </w:r>
      <w:r w:rsidRPr="1F73C9C5" w:rsidR="7F5CAF1B">
        <w:rPr>
          <w:noProof/>
          <w:lang w:val="bg-BG"/>
        </w:rPr>
        <w:t>Вариант B: XAMPP</w:t>
      </w:r>
      <w:r>
        <w:br/>
      </w:r>
      <w:r w:rsidRPr="1F73C9C5" w:rsidR="7F5CAF1B">
        <w:rPr>
          <w:noProof/>
          <w:lang w:val="bg-BG"/>
        </w:rPr>
        <w:t xml:space="preserve">1. </w:t>
      </w:r>
      <w:r w:rsidRPr="1F73C9C5" w:rsidR="7F5CAF1B">
        <w:rPr>
          <w:noProof/>
          <w:lang w:val="bg-BG"/>
        </w:rPr>
        <w:t>Копирайте</w:t>
      </w:r>
      <w:r w:rsidRPr="1F73C9C5" w:rsidR="7F5CAF1B">
        <w:rPr>
          <w:noProof/>
          <w:lang w:val="bg-BG"/>
        </w:rPr>
        <w:t xml:space="preserve"> </w:t>
      </w:r>
      <w:r w:rsidRPr="1F73C9C5" w:rsidR="7F5CAF1B">
        <w:rPr>
          <w:noProof/>
          <w:lang w:val="bg-BG"/>
        </w:rPr>
        <w:t>папката</w:t>
      </w:r>
      <w:r w:rsidRPr="1F73C9C5" w:rsidR="7F5CAF1B">
        <w:rPr>
          <w:noProof/>
          <w:lang w:val="bg-BG"/>
        </w:rPr>
        <w:t xml:space="preserve"> в C:\xampp\htdocs\emmet2xml\</w:t>
      </w:r>
      <w:r>
        <w:br/>
      </w:r>
      <w:r w:rsidRPr="1F73C9C5" w:rsidR="7F5CAF1B">
        <w:rPr>
          <w:noProof/>
          <w:lang w:val="bg-BG"/>
        </w:rPr>
        <w:t xml:space="preserve">2. </w:t>
      </w:r>
      <w:r w:rsidRPr="1F73C9C5" w:rsidR="7F5CAF1B">
        <w:rPr>
          <w:noProof/>
          <w:lang w:val="bg-BG"/>
        </w:rPr>
        <w:t>Стартирайте</w:t>
      </w:r>
      <w:r w:rsidRPr="1F73C9C5" w:rsidR="7F5CAF1B">
        <w:rPr>
          <w:noProof/>
          <w:lang w:val="bg-BG"/>
        </w:rPr>
        <w:t xml:space="preserve"> Apache </w:t>
      </w:r>
      <w:r w:rsidRPr="1F73C9C5" w:rsidR="7F5CAF1B">
        <w:rPr>
          <w:noProof/>
          <w:lang w:val="bg-BG"/>
        </w:rPr>
        <w:t>от</w:t>
      </w:r>
      <w:r w:rsidRPr="1F73C9C5" w:rsidR="7F5CAF1B">
        <w:rPr>
          <w:noProof/>
          <w:lang w:val="bg-BG"/>
        </w:rPr>
        <w:t xml:space="preserve"> XAMPP Control Panel</w:t>
      </w:r>
      <w:r>
        <w:br/>
      </w:r>
      <w:r w:rsidRPr="1F73C9C5" w:rsidR="7F5CAF1B">
        <w:rPr>
          <w:noProof/>
          <w:lang w:val="bg-BG"/>
        </w:rPr>
        <w:t xml:space="preserve">3. </w:t>
      </w:r>
      <w:r w:rsidRPr="1F73C9C5" w:rsidR="7F5CAF1B">
        <w:rPr>
          <w:noProof/>
          <w:lang w:val="bg-BG"/>
        </w:rPr>
        <w:t>Отворете</w:t>
      </w:r>
      <w:r w:rsidRPr="1F73C9C5" w:rsidR="7F5CAF1B">
        <w:rPr>
          <w:noProof/>
          <w:lang w:val="bg-BG"/>
        </w:rPr>
        <w:t xml:space="preserve"> http://localhost/emmet2xml/</w:t>
      </w:r>
      <w:r>
        <w:br/>
      </w:r>
      <w:r>
        <w:br/>
      </w:r>
      <w:r w:rsidRPr="1F73C9C5" w:rsidR="7F5CAF1B">
        <w:rPr>
          <w:noProof/>
          <w:lang w:val="bg-BG"/>
        </w:rPr>
        <w:t xml:space="preserve">Стъпка 4: </w:t>
      </w:r>
      <w:r w:rsidRPr="1F73C9C5" w:rsidR="7F5CAF1B">
        <w:rPr>
          <w:noProof/>
          <w:lang w:val="bg-BG"/>
        </w:rPr>
        <w:t>Отваряне</w:t>
      </w:r>
      <w:r w:rsidRPr="1F73C9C5" w:rsidR="7F5CAF1B">
        <w:rPr>
          <w:noProof/>
          <w:lang w:val="bg-BG"/>
        </w:rPr>
        <w:t xml:space="preserve"> в браузър</w:t>
      </w:r>
      <w:r>
        <w:br/>
      </w:r>
      <w:r w:rsidRPr="1F73C9C5" w:rsidR="7F5CAF1B">
        <w:rPr>
          <w:noProof/>
          <w:lang w:val="bg-BG"/>
        </w:rPr>
        <w:t>http://localhost:8000</w:t>
      </w:r>
    </w:p>
    <w:p xmlns:wp14="http://schemas.microsoft.com/office/word/2010/wordml" w:rsidP="2D155F3E" w14:paraId="2115C52A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5.3 </w:t>
      </w:r>
      <w:r w:rsidRPr="2D155F3E" w:rsidR="2D155F3E">
        <w:rPr>
          <w:noProof/>
          <w:lang w:val="bg-BG"/>
        </w:rPr>
        <w:t>Конфигурация</w:t>
      </w:r>
    </w:p>
    <w:p xmlns:wp14="http://schemas.microsoft.com/office/word/2010/wordml" w:rsidP="2D155F3E" w14:paraId="27E9B8FE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Файл</w:t>
      </w:r>
      <w:r w:rsidRPr="2D155F3E" w:rsidR="2D155F3E">
        <w:rPr>
          <w:noProof/>
          <w:lang w:val="bg-BG"/>
        </w:rPr>
        <w:t xml:space="preserve">: </w:t>
      </w:r>
      <w:r w:rsidRPr="2D155F3E" w:rsidR="2D155F3E">
        <w:rPr>
          <w:noProof/>
          <w:lang w:val="bg-BG"/>
        </w:rPr>
        <w:t>php</w:t>
      </w:r>
      <w:r w:rsidRPr="2D155F3E" w:rsidR="2D155F3E">
        <w:rPr>
          <w:noProof/>
          <w:lang w:val="bg-BG"/>
        </w:rPr>
        <w:t>/config.php</w:t>
      </w:r>
      <w:r>
        <w:br/>
      </w:r>
      <w:r>
        <w:br/>
      </w:r>
      <w:r w:rsidRPr="2D155F3E" w:rsidR="2D155F3E">
        <w:rPr>
          <w:noProof/>
          <w:lang w:val="bg-BG"/>
        </w:rPr>
        <w:t xml:space="preserve">// </w:t>
      </w:r>
      <w:r w:rsidRPr="2D155F3E" w:rsidR="2D155F3E">
        <w:rPr>
          <w:noProof/>
          <w:lang w:val="bg-BG"/>
        </w:rPr>
        <w:t>Режим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разработка</w:t>
      </w:r>
      <w:r>
        <w:br/>
      </w:r>
      <w:r w:rsidRPr="2D155F3E" w:rsidR="2D155F3E">
        <w:rPr>
          <w:noProof/>
          <w:lang w:val="bg-BG"/>
        </w:rPr>
        <w:t>define('DEBUG_MODE', true);</w:t>
      </w:r>
      <w:r>
        <w:br/>
      </w:r>
      <w:r>
        <w:br/>
      </w:r>
      <w:r w:rsidRPr="2D155F3E" w:rsidR="2D155F3E">
        <w:rPr>
          <w:noProof/>
          <w:lang w:val="bg-BG"/>
        </w:rPr>
        <w:t xml:space="preserve">// </w:t>
      </w:r>
      <w:r w:rsidRPr="2D155F3E" w:rsidR="2D155F3E">
        <w:rPr>
          <w:noProof/>
          <w:lang w:val="bg-BG"/>
        </w:rPr>
        <w:t>База</w:t>
      </w:r>
      <w:r w:rsidRPr="2D155F3E" w:rsidR="2D155F3E">
        <w:rPr>
          <w:noProof/>
          <w:lang w:val="bg-BG"/>
        </w:rPr>
        <w:t xml:space="preserve"> данни</w:t>
      </w:r>
      <w:r>
        <w:br/>
      </w:r>
      <w:r w:rsidRPr="2D155F3E" w:rsidR="2D155F3E">
        <w:rPr>
          <w:noProof/>
          <w:lang w:val="bg-BG"/>
        </w:rPr>
        <w:t>define('DB_TYPE', '</w:t>
      </w:r>
      <w:r w:rsidRPr="2D155F3E" w:rsidR="2D155F3E">
        <w:rPr>
          <w:noProof/>
          <w:lang w:val="bg-BG"/>
        </w:rPr>
        <w:t>sqlite</w:t>
      </w:r>
      <w:r w:rsidRPr="2D155F3E" w:rsidR="2D155F3E">
        <w:rPr>
          <w:noProof/>
          <w:lang w:val="bg-BG"/>
        </w:rPr>
        <w:t>');</w:t>
      </w:r>
      <w:r>
        <w:br/>
      </w:r>
      <w:r w:rsidRPr="2D155F3E" w:rsidR="2D155F3E">
        <w:rPr>
          <w:noProof/>
          <w:lang w:val="bg-BG"/>
        </w:rPr>
        <w:t>define('DB_PATH', __DIR_</w:t>
      </w:r>
      <w:r w:rsidRPr="2D155F3E" w:rsidR="2D155F3E">
        <w:rPr>
          <w:noProof/>
          <w:lang w:val="bg-BG"/>
        </w:rPr>
        <w:t>_ .</w:t>
      </w:r>
      <w:r w:rsidRPr="2D155F3E" w:rsidR="2D155F3E">
        <w:rPr>
          <w:noProof/>
          <w:lang w:val="bg-BG"/>
        </w:rPr>
        <w:t xml:space="preserve"> '</w:t>
      </w:r>
      <w:r w:rsidRPr="2D155F3E" w:rsidR="2D155F3E">
        <w:rPr>
          <w:noProof/>
          <w:lang w:val="bg-BG"/>
        </w:rPr>
        <w:t>/..</w:t>
      </w:r>
      <w:r w:rsidRPr="2D155F3E" w:rsidR="2D155F3E">
        <w:rPr>
          <w:noProof/>
          <w:lang w:val="bg-BG"/>
        </w:rPr>
        <w:t>/data/emmet2xml.db');</w:t>
      </w:r>
      <w:r>
        <w:br/>
      </w:r>
      <w:r>
        <w:br/>
      </w:r>
      <w:r w:rsidRPr="2D155F3E" w:rsidR="2D155F3E">
        <w:rPr>
          <w:noProof/>
          <w:lang w:val="bg-BG"/>
        </w:rPr>
        <w:t>// MySQL (</w:t>
      </w:r>
      <w:r w:rsidRPr="2D155F3E" w:rsidR="2D155F3E">
        <w:rPr>
          <w:noProof/>
          <w:lang w:val="bg-BG"/>
        </w:rPr>
        <w:t>ако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използва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>define('DB_HOST', 'localhost');</w:t>
      </w:r>
      <w:r>
        <w:br/>
      </w:r>
      <w:r w:rsidRPr="2D155F3E" w:rsidR="2D155F3E">
        <w:rPr>
          <w:noProof/>
          <w:lang w:val="bg-BG"/>
        </w:rPr>
        <w:t>define('DB_NAME', 'emmet2xml');</w:t>
      </w:r>
      <w:r>
        <w:br/>
      </w:r>
      <w:r w:rsidRPr="2D155F3E" w:rsidR="2D155F3E">
        <w:rPr>
          <w:noProof/>
          <w:lang w:val="bg-BG"/>
        </w:rPr>
        <w:t>define('DB_USER', 'root');</w:t>
      </w:r>
      <w:r>
        <w:br/>
      </w:r>
      <w:r w:rsidRPr="2D155F3E" w:rsidR="2D155F3E">
        <w:rPr>
          <w:noProof/>
          <w:lang w:val="bg-BG"/>
        </w:rPr>
        <w:t>define('DB_PASS', '');</w:t>
      </w:r>
    </w:p>
    <w:p xmlns:wp14="http://schemas.microsoft.com/office/word/2010/wordml" w:rsidP="2D155F3E" w14:paraId="690E86A8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5.4 </w:t>
      </w:r>
      <w:r w:rsidRPr="2D155F3E" w:rsidR="2D155F3E">
        <w:rPr>
          <w:noProof/>
          <w:lang w:val="bg-BG"/>
        </w:rPr>
        <w:t>Примерни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акаунти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2D155F3E" w14:paraId="7B7EEE22" wp14:textId="77777777">
        <w:tc>
          <w:tcPr>
            <w:tcW w:w="2880" w:type="dxa"/>
            <w:tcMar/>
          </w:tcPr>
          <w:p w:rsidP="2D155F3E" w14:paraId="72FC2AA1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Роля</w:t>
            </w:r>
          </w:p>
        </w:tc>
        <w:tc>
          <w:tcPr>
            <w:tcW w:w="2880" w:type="dxa"/>
            <w:tcMar/>
          </w:tcPr>
          <w:p w:rsidP="2D155F3E" w14:paraId="5D1DB14D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Username</w:t>
            </w:r>
          </w:p>
        </w:tc>
        <w:tc>
          <w:tcPr>
            <w:tcW w:w="2880" w:type="dxa"/>
            <w:tcMar/>
          </w:tcPr>
          <w:p w:rsidP="2D155F3E" w14:paraId="5660FE0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Password</w:t>
            </w:r>
          </w:p>
        </w:tc>
      </w:tr>
      <w:tr xmlns:wp14="http://schemas.microsoft.com/office/word/2010/wordml" w:rsidTr="2D155F3E" w14:paraId="27677CBA" wp14:textId="77777777">
        <w:tc>
          <w:tcPr>
            <w:tcW w:w="2880" w:type="dxa"/>
            <w:tcMar/>
          </w:tcPr>
          <w:p w:rsidP="2D155F3E" w14:paraId="77A8043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Потребител</w:t>
            </w:r>
            <w:r w:rsidRPr="2D155F3E" w:rsidR="2D155F3E">
              <w:rPr>
                <w:noProof/>
                <w:lang w:val="bg-BG"/>
              </w:rPr>
              <w:t xml:space="preserve"> 1</w:t>
            </w:r>
          </w:p>
        </w:tc>
        <w:tc>
          <w:tcPr>
            <w:tcW w:w="2880" w:type="dxa"/>
            <w:tcMar/>
          </w:tcPr>
          <w:p w:rsidP="2D155F3E" w14:paraId="6C36480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user1</w:t>
            </w:r>
          </w:p>
        </w:tc>
        <w:tc>
          <w:tcPr>
            <w:tcW w:w="2880" w:type="dxa"/>
            <w:tcMar/>
          </w:tcPr>
          <w:p w:rsidP="2D155F3E" w14:paraId="30B3CD41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password123</w:t>
            </w:r>
          </w:p>
        </w:tc>
      </w:tr>
      <w:tr xmlns:wp14="http://schemas.microsoft.com/office/word/2010/wordml" w:rsidTr="2D155F3E" w14:paraId="0DCE585A" wp14:textId="77777777">
        <w:tc>
          <w:tcPr>
            <w:tcW w:w="2880" w:type="dxa"/>
            <w:tcMar/>
          </w:tcPr>
          <w:p w:rsidP="2D155F3E" w14:paraId="6FEF7677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Потребител</w:t>
            </w:r>
            <w:r w:rsidRPr="2D155F3E" w:rsidR="2D155F3E">
              <w:rPr>
                <w:noProof/>
                <w:lang w:val="bg-BG"/>
              </w:rPr>
              <w:t xml:space="preserve"> 2</w:t>
            </w:r>
          </w:p>
        </w:tc>
        <w:tc>
          <w:tcPr>
            <w:tcW w:w="2880" w:type="dxa"/>
            <w:tcMar/>
          </w:tcPr>
          <w:p w:rsidP="2D155F3E" w14:paraId="5883731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demo</w:t>
            </w:r>
          </w:p>
        </w:tc>
        <w:tc>
          <w:tcPr>
            <w:tcW w:w="2880" w:type="dxa"/>
            <w:tcMar/>
          </w:tcPr>
          <w:p w:rsidP="2D155F3E" w14:paraId="36372899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demo123</w:t>
            </w:r>
          </w:p>
        </w:tc>
      </w:tr>
    </w:tbl>
    <w:p xmlns:wp14="http://schemas.microsoft.com/office/word/2010/wordml" w:rsidP="2D155F3E" w14:paraId="54098DA5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6. </w:t>
      </w:r>
      <w:r w:rsidRPr="2D155F3E" w:rsidR="2D155F3E">
        <w:rPr>
          <w:noProof/>
          <w:lang w:val="bg-BG"/>
        </w:rPr>
        <w:t>Кратко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ръководство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потребителя</w:t>
      </w:r>
    </w:p>
    <w:p xmlns:wp14="http://schemas.microsoft.com/office/word/2010/wordml" w:rsidP="2D155F3E" w14:paraId="367DC7B7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6.1 </w:t>
      </w:r>
      <w:r w:rsidRPr="2D155F3E" w:rsidR="2D155F3E">
        <w:rPr>
          <w:noProof/>
          <w:lang w:val="bg-BG"/>
        </w:rPr>
        <w:t>Начален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екран</w:t>
      </w:r>
    </w:p>
    <w:p xmlns:wp14="http://schemas.microsoft.com/office/word/2010/wordml" w:rsidP="2D155F3E" w14:paraId="49F6C782" wp14:textId="77777777">
      <w:pPr>
        <w:rPr>
          <w:noProof/>
          <w:lang w:val="bg-BG"/>
        </w:rPr>
      </w:pPr>
      <w:r w:rsidRPr="1757ABB1" w:rsidR="72EC29F2">
        <w:rPr>
          <w:noProof/>
          <w:lang w:val="bg-BG"/>
        </w:rPr>
        <w:t>При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отваряне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на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приложението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виждате</w:t>
      </w:r>
      <w:r w:rsidRPr="1757ABB1" w:rsidR="72EC29F2">
        <w:rPr>
          <w:noProof/>
          <w:lang w:val="bg-BG"/>
        </w:rPr>
        <w:t>:</w:t>
      </w:r>
      <w:r>
        <w:br/>
      </w:r>
      <w:r w:rsidRPr="1757ABB1" w:rsidR="72EC29F2">
        <w:rPr>
          <w:noProof/>
          <w:lang w:val="bg-BG"/>
        </w:rPr>
        <w:t xml:space="preserve">• </w:t>
      </w:r>
      <w:r w:rsidRPr="1757ABB1" w:rsidR="72EC29F2">
        <w:rPr>
          <w:noProof/>
          <w:lang w:val="bg-BG"/>
        </w:rPr>
        <w:t>Ляв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панел</w:t>
      </w:r>
      <w:r w:rsidRPr="1757ABB1" w:rsidR="72EC29F2">
        <w:rPr>
          <w:noProof/>
          <w:lang w:val="bg-BG"/>
        </w:rPr>
        <w:t xml:space="preserve">: </w:t>
      </w:r>
      <w:r w:rsidRPr="1757ABB1" w:rsidR="72EC29F2">
        <w:rPr>
          <w:noProof/>
          <w:lang w:val="bg-BG"/>
        </w:rPr>
        <w:t>Поле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за</w:t>
      </w:r>
      <w:r w:rsidRPr="1757ABB1" w:rsidR="72EC29F2">
        <w:rPr>
          <w:noProof/>
          <w:lang w:val="bg-BG"/>
        </w:rPr>
        <w:t xml:space="preserve"> въвеждане</w:t>
      </w:r>
      <w:r>
        <w:br/>
      </w:r>
      <w:r w:rsidRPr="1757ABB1" w:rsidR="72EC29F2">
        <w:rPr>
          <w:noProof/>
          <w:lang w:val="bg-BG"/>
        </w:rPr>
        <w:t xml:space="preserve">• </w:t>
      </w:r>
      <w:r w:rsidRPr="1757ABB1" w:rsidR="72EC29F2">
        <w:rPr>
          <w:noProof/>
          <w:lang w:val="bg-BG"/>
        </w:rPr>
        <w:t>Десен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панел</w:t>
      </w:r>
      <w:r w:rsidRPr="1757ABB1" w:rsidR="72EC29F2">
        <w:rPr>
          <w:noProof/>
          <w:lang w:val="bg-BG"/>
        </w:rPr>
        <w:t xml:space="preserve">: </w:t>
      </w:r>
      <w:r w:rsidRPr="1757ABB1" w:rsidR="72EC29F2">
        <w:rPr>
          <w:noProof/>
          <w:lang w:val="bg-BG"/>
        </w:rPr>
        <w:t>Резултат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от</w:t>
      </w:r>
      <w:r w:rsidRPr="1757ABB1" w:rsidR="72EC29F2">
        <w:rPr>
          <w:noProof/>
          <w:lang w:val="bg-BG"/>
        </w:rPr>
        <w:t xml:space="preserve"> трансформация</w:t>
      </w:r>
      <w:r>
        <w:br/>
      </w:r>
      <w:r w:rsidRPr="1757ABB1" w:rsidR="72EC29F2">
        <w:rPr>
          <w:noProof/>
          <w:lang w:val="bg-BG"/>
        </w:rPr>
        <w:t xml:space="preserve">• </w:t>
      </w:r>
      <w:r w:rsidRPr="1757ABB1" w:rsidR="72EC29F2">
        <w:rPr>
          <w:noProof/>
          <w:lang w:val="bg-BG"/>
        </w:rPr>
        <w:t>Горна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лента</w:t>
      </w:r>
      <w:r w:rsidRPr="1757ABB1" w:rsidR="72EC29F2">
        <w:rPr>
          <w:noProof/>
          <w:lang w:val="bg-BG"/>
        </w:rPr>
        <w:t xml:space="preserve">: </w:t>
      </w:r>
      <w:r w:rsidRPr="1757ABB1" w:rsidR="72EC29F2">
        <w:rPr>
          <w:noProof/>
          <w:lang w:val="bg-BG"/>
        </w:rPr>
        <w:t>Табове</w:t>
      </w:r>
      <w:r w:rsidRPr="1757ABB1" w:rsidR="72EC29F2">
        <w:rPr>
          <w:noProof/>
          <w:lang w:val="bg-BG"/>
        </w:rPr>
        <w:t xml:space="preserve"> (</w:t>
      </w:r>
      <w:r w:rsidRPr="1757ABB1" w:rsidR="72EC29F2">
        <w:rPr>
          <w:noProof/>
          <w:lang w:val="bg-BG"/>
        </w:rPr>
        <w:t>Трансформация</w:t>
      </w:r>
      <w:r w:rsidRPr="1757ABB1" w:rsidR="72EC29F2">
        <w:rPr>
          <w:noProof/>
          <w:lang w:val="bg-BG"/>
        </w:rPr>
        <w:t xml:space="preserve">, </w:t>
      </w:r>
      <w:r w:rsidRPr="1757ABB1" w:rsidR="72EC29F2">
        <w:rPr>
          <w:noProof/>
          <w:lang w:val="bg-BG"/>
        </w:rPr>
        <w:t>История</w:t>
      </w:r>
      <w:r w:rsidRPr="1757ABB1" w:rsidR="72EC29F2">
        <w:rPr>
          <w:noProof/>
          <w:lang w:val="bg-BG"/>
        </w:rPr>
        <w:t xml:space="preserve">, </w:t>
      </w:r>
      <w:r w:rsidRPr="1757ABB1" w:rsidR="72EC29F2">
        <w:rPr>
          <w:noProof/>
          <w:lang w:val="bg-BG"/>
        </w:rPr>
        <w:t>Правила</w:t>
      </w:r>
      <w:r w:rsidRPr="1757ABB1" w:rsidR="72EC29F2">
        <w:rPr>
          <w:noProof/>
          <w:lang w:val="bg-BG"/>
        </w:rPr>
        <w:t xml:space="preserve">, </w:t>
      </w:r>
      <w:r w:rsidRPr="1757ABB1" w:rsidR="72EC29F2">
        <w:rPr>
          <w:noProof/>
          <w:lang w:val="bg-BG"/>
        </w:rPr>
        <w:t>Статистика</w:t>
      </w:r>
      <w:r w:rsidRPr="1757ABB1" w:rsidR="72EC29F2">
        <w:rPr>
          <w:noProof/>
          <w:lang w:val="bg-BG"/>
        </w:rPr>
        <w:t>)</w:t>
      </w:r>
      <w:r>
        <w:br/>
      </w:r>
      <w:r w:rsidRPr="1757ABB1" w:rsidR="72EC29F2">
        <w:rPr>
          <w:noProof/>
          <w:lang w:val="bg-BG"/>
        </w:rPr>
        <w:t xml:space="preserve">• </w:t>
      </w:r>
      <w:r w:rsidRPr="1757ABB1" w:rsidR="72EC29F2">
        <w:rPr>
          <w:noProof/>
          <w:lang w:val="bg-BG"/>
        </w:rPr>
        <w:t>Настройки</w:t>
      </w:r>
      <w:r w:rsidRPr="1757ABB1" w:rsidR="72EC29F2">
        <w:rPr>
          <w:noProof/>
          <w:lang w:val="bg-BG"/>
        </w:rPr>
        <w:t xml:space="preserve">: </w:t>
      </w:r>
      <w:r w:rsidRPr="1757ABB1" w:rsidR="72EC29F2">
        <w:rPr>
          <w:noProof/>
          <w:lang w:val="bg-BG"/>
        </w:rPr>
        <w:t>Опции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за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формата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на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изхода</w:t>
      </w:r>
    </w:p>
    <w:p w:rsidR="62230CC3" w:rsidP="1757ABB1" w:rsidRDefault="62230CC3" w14:paraId="6E0D5999" w14:textId="0D8DDCA1">
      <w:pPr>
        <w:pStyle w:val="Normal"/>
      </w:pPr>
      <w:r w:rsidR="62230CC3">
        <w:drawing>
          <wp:inline wp14:editId="07F38C8E" wp14:anchorId="69C9727D">
            <wp:extent cx="5486400" cy="3810000"/>
            <wp:effectExtent l="0" t="0" r="0" b="0"/>
            <wp:docPr id="511887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887662" name="Picture 511887662"/>
                    <pic:cNvPicPr/>
                  </pic:nvPicPr>
                  <pic:blipFill>
                    <a:blip xmlns:r="http://schemas.openxmlformats.org/officeDocument/2006/relationships" r:embed="rId390752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155F3E" w14:paraId="1AA688E1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6.2 Emmet → XML </w:t>
      </w:r>
      <w:r w:rsidRPr="2D155F3E" w:rsidR="2D155F3E">
        <w:rPr>
          <w:noProof/>
          <w:lang w:val="bg-BG"/>
        </w:rPr>
        <w:t>трансформация</w:t>
      </w:r>
    </w:p>
    <w:p xmlns:wp14="http://schemas.microsoft.com/office/word/2010/wordml" w:rsidP="2D155F3E" w14:paraId="2A10FCAD" wp14:textId="77777777">
      <w:pPr>
        <w:rPr>
          <w:noProof/>
          <w:lang w:val="bg-BG"/>
        </w:rPr>
      </w:pPr>
      <w:r w:rsidRPr="1757ABB1" w:rsidR="72EC29F2">
        <w:rPr>
          <w:noProof/>
          <w:lang w:val="bg-BG"/>
        </w:rPr>
        <w:t xml:space="preserve">1. </w:t>
      </w:r>
      <w:r w:rsidRPr="1757ABB1" w:rsidR="72EC29F2">
        <w:rPr>
          <w:noProof/>
          <w:lang w:val="bg-BG"/>
        </w:rPr>
        <w:t>Изберете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посока</w:t>
      </w:r>
      <w:r w:rsidRPr="1757ABB1" w:rsidR="72EC29F2">
        <w:rPr>
          <w:noProof/>
          <w:lang w:val="bg-BG"/>
        </w:rPr>
        <w:t>: Emmet → XML</w:t>
      </w:r>
      <w:r>
        <w:br/>
      </w:r>
      <w:r w:rsidRPr="1757ABB1" w:rsidR="72EC29F2">
        <w:rPr>
          <w:noProof/>
          <w:lang w:val="bg-BG"/>
        </w:rPr>
        <w:t xml:space="preserve">2. </w:t>
      </w:r>
      <w:r w:rsidRPr="1757ABB1" w:rsidR="72EC29F2">
        <w:rPr>
          <w:noProof/>
          <w:lang w:val="bg-BG"/>
        </w:rPr>
        <w:t>Въведете</w:t>
      </w:r>
      <w:r w:rsidRPr="1757ABB1" w:rsidR="72EC29F2">
        <w:rPr>
          <w:noProof/>
          <w:lang w:val="bg-BG"/>
        </w:rPr>
        <w:t xml:space="preserve"> Emmet </w:t>
      </w:r>
      <w:r w:rsidRPr="1757ABB1" w:rsidR="72EC29F2">
        <w:rPr>
          <w:noProof/>
          <w:lang w:val="bg-BG"/>
        </w:rPr>
        <w:t>израз</w:t>
      </w:r>
      <w:r w:rsidRPr="1757ABB1" w:rsidR="72EC29F2">
        <w:rPr>
          <w:noProof/>
          <w:lang w:val="bg-BG"/>
        </w:rPr>
        <w:t>: ul&gt;li*3&gt;a[</w:t>
      </w:r>
      <w:r w:rsidRPr="1757ABB1" w:rsidR="72EC29F2">
        <w:rPr>
          <w:noProof/>
          <w:lang w:val="bg-BG"/>
        </w:rPr>
        <w:t>href</w:t>
      </w:r>
      <w:r w:rsidRPr="1757ABB1" w:rsidR="72EC29F2">
        <w:rPr>
          <w:noProof/>
          <w:lang w:val="bg-BG"/>
        </w:rPr>
        <w:t>=</w:t>
      </w:r>
      <w:r w:rsidRPr="1757ABB1" w:rsidR="72EC29F2">
        <w:rPr>
          <w:noProof/>
          <w:lang w:val="bg-BG"/>
        </w:rPr>
        <w:t>#]{</w:t>
      </w:r>
      <w:r w:rsidRPr="1757ABB1" w:rsidR="72EC29F2">
        <w:rPr>
          <w:noProof/>
          <w:lang w:val="bg-BG"/>
        </w:rPr>
        <w:t>Link $}</w:t>
      </w:r>
      <w:r>
        <w:br/>
      </w:r>
      <w:r w:rsidRPr="1757ABB1" w:rsidR="72EC29F2">
        <w:rPr>
          <w:noProof/>
          <w:lang w:val="bg-BG"/>
        </w:rPr>
        <w:t xml:space="preserve">3. </w:t>
      </w:r>
      <w:r w:rsidRPr="1757ABB1" w:rsidR="72EC29F2">
        <w:rPr>
          <w:noProof/>
          <w:lang w:val="bg-BG"/>
        </w:rPr>
        <w:t>Натиснете</w:t>
      </w:r>
      <w:r w:rsidRPr="1757ABB1" w:rsidR="72EC29F2">
        <w:rPr>
          <w:noProof/>
          <w:lang w:val="bg-BG"/>
        </w:rPr>
        <w:t xml:space="preserve"> "</w:t>
      </w:r>
      <w:r w:rsidRPr="1757ABB1" w:rsidR="72EC29F2">
        <w:rPr>
          <w:noProof/>
          <w:lang w:val="bg-BG"/>
        </w:rPr>
        <w:t>Трансформирай</w:t>
      </w:r>
      <w:r w:rsidRPr="1757ABB1" w:rsidR="72EC29F2">
        <w:rPr>
          <w:noProof/>
          <w:lang w:val="bg-BG"/>
        </w:rPr>
        <w:t xml:space="preserve">" </w:t>
      </w:r>
      <w:r w:rsidRPr="1757ABB1" w:rsidR="72EC29F2">
        <w:rPr>
          <w:noProof/>
          <w:lang w:val="bg-BG"/>
        </w:rPr>
        <w:t>или</w:t>
      </w:r>
      <w:r w:rsidRPr="1757ABB1" w:rsidR="72EC29F2">
        <w:rPr>
          <w:noProof/>
          <w:lang w:val="bg-BG"/>
        </w:rPr>
        <w:t xml:space="preserve"> Ctrl+Enter</w:t>
      </w:r>
      <w:r>
        <w:br/>
      </w:r>
      <w:r w:rsidRPr="1757ABB1" w:rsidR="72EC29F2">
        <w:rPr>
          <w:noProof/>
          <w:lang w:val="bg-BG"/>
        </w:rPr>
        <w:t xml:space="preserve">4. </w:t>
      </w:r>
      <w:r w:rsidRPr="1757ABB1" w:rsidR="72EC29F2">
        <w:rPr>
          <w:noProof/>
          <w:lang w:val="bg-BG"/>
        </w:rPr>
        <w:t>Резултат</w:t>
      </w:r>
      <w:r w:rsidRPr="1757ABB1" w:rsidR="72EC29F2">
        <w:rPr>
          <w:noProof/>
          <w:lang w:val="bg-BG"/>
        </w:rPr>
        <w:t>:</w:t>
      </w:r>
      <w:r>
        <w:br/>
      </w:r>
      <w:r w:rsidRPr="1757ABB1" w:rsidR="72EC29F2">
        <w:rPr>
          <w:noProof/>
          <w:lang w:val="bg-BG"/>
        </w:rPr>
        <w:t>&lt;ul&gt;</w:t>
      </w:r>
      <w:r>
        <w:br/>
      </w:r>
      <w:r w:rsidRPr="1757ABB1" w:rsidR="72EC29F2">
        <w:rPr>
          <w:noProof/>
          <w:lang w:val="bg-BG"/>
        </w:rPr>
        <w:t xml:space="preserve">  &lt;li&gt;&lt;a </w:t>
      </w:r>
      <w:r w:rsidRPr="1757ABB1" w:rsidR="72EC29F2">
        <w:rPr>
          <w:noProof/>
          <w:lang w:val="bg-BG"/>
        </w:rPr>
        <w:t>href</w:t>
      </w:r>
      <w:r w:rsidRPr="1757ABB1" w:rsidR="72EC29F2">
        <w:rPr>
          <w:noProof/>
          <w:lang w:val="bg-BG"/>
        </w:rPr>
        <w:t>="#"&gt;Link 1&lt;/a&gt;&lt;/li&gt;</w:t>
      </w:r>
      <w:r>
        <w:br/>
      </w:r>
      <w:r w:rsidRPr="1757ABB1" w:rsidR="72EC29F2">
        <w:rPr>
          <w:noProof/>
          <w:lang w:val="bg-BG"/>
        </w:rPr>
        <w:t xml:space="preserve">  &lt;li&gt;&lt;a </w:t>
      </w:r>
      <w:r w:rsidRPr="1757ABB1" w:rsidR="72EC29F2">
        <w:rPr>
          <w:noProof/>
          <w:lang w:val="bg-BG"/>
        </w:rPr>
        <w:t>href</w:t>
      </w:r>
      <w:r w:rsidRPr="1757ABB1" w:rsidR="72EC29F2">
        <w:rPr>
          <w:noProof/>
          <w:lang w:val="bg-BG"/>
        </w:rPr>
        <w:t>="#"&gt;Link 2&lt;/a&gt;&lt;/li&gt;</w:t>
      </w:r>
      <w:r>
        <w:br/>
      </w:r>
      <w:r w:rsidRPr="1757ABB1" w:rsidR="72EC29F2">
        <w:rPr>
          <w:noProof/>
          <w:lang w:val="bg-BG"/>
        </w:rPr>
        <w:t xml:space="preserve">  &lt;li&gt;&lt;a </w:t>
      </w:r>
      <w:r w:rsidRPr="1757ABB1" w:rsidR="72EC29F2">
        <w:rPr>
          <w:noProof/>
          <w:lang w:val="bg-BG"/>
        </w:rPr>
        <w:t>href</w:t>
      </w:r>
      <w:r w:rsidRPr="1757ABB1" w:rsidR="72EC29F2">
        <w:rPr>
          <w:noProof/>
          <w:lang w:val="bg-BG"/>
        </w:rPr>
        <w:t>="#"&gt;Link 3&lt;/a&gt;&lt;/li&gt;</w:t>
      </w:r>
      <w:r>
        <w:br/>
      </w:r>
      <w:r w:rsidRPr="1757ABB1" w:rsidR="72EC29F2">
        <w:rPr>
          <w:noProof/>
          <w:lang w:val="bg-BG"/>
        </w:rPr>
        <w:t>&lt;/ul&gt;</w:t>
      </w:r>
    </w:p>
    <w:p w:rsidR="184A0C66" w:rsidP="1757ABB1" w:rsidRDefault="184A0C66" w14:paraId="41C5DB8C" w14:textId="474CC904">
      <w:pPr>
        <w:pStyle w:val="Normal"/>
      </w:pPr>
      <w:r w:rsidR="184A0C66">
        <w:drawing>
          <wp:inline wp14:editId="015465CA" wp14:anchorId="5F7135C9">
            <wp:extent cx="5486400" cy="2324100"/>
            <wp:effectExtent l="0" t="0" r="0" b="0"/>
            <wp:docPr id="1199355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355474" name="Picture 1199355474"/>
                    <pic:cNvPicPr/>
                  </pic:nvPicPr>
                  <pic:blipFill>
                    <a:blip xmlns:r="http://schemas.openxmlformats.org/officeDocument/2006/relationships" r:embed="rId831816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4A0C66" w:rsidP="1757ABB1" w:rsidRDefault="184A0C66" w14:paraId="0C68731D" w14:textId="27F84B5A">
      <w:pPr>
        <w:pStyle w:val="Heading2"/>
        <w:rPr>
          <w:noProof/>
          <w:lang w:val="bg-BG"/>
        </w:rPr>
      </w:pPr>
      <w:r w:rsidRPr="1757ABB1" w:rsidR="184A0C66">
        <w:rPr>
          <w:noProof/>
          <w:lang w:val="bg-BG"/>
        </w:rPr>
        <w:t>6.3 XML → Emmet</w:t>
      </w:r>
    </w:p>
    <w:p w:rsidR="1757ABB1" w:rsidP="1757ABB1" w:rsidRDefault="1757ABB1" w14:paraId="59D6707B" w14:textId="11AFE306">
      <w:pPr>
        <w:pStyle w:val="Normal"/>
        <w:rPr>
          <w:noProof/>
          <w:lang w:val="bg-BG"/>
        </w:rPr>
      </w:pPr>
    </w:p>
    <w:p w:rsidR="184A0C66" w:rsidP="1757ABB1" w:rsidRDefault="184A0C66" w14:paraId="3671CDB6" w14:textId="04BD7CDA">
      <w:pPr>
        <w:pStyle w:val="Normal"/>
      </w:pPr>
      <w:r w:rsidR="184A0C66">
        <w:drawing>
          <wp:inline wp14:editId="3E9D81F2" wp14:anchorId="07EFFFF6">
            <wp:extent cx="5486400" cy="2333625"/>
            <wp:effectExtent l="0" t="0" r="0" b="0"/>
            <wp:docPr id="96845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45413" name="Picture 96845413"/>
                    <pic:cNvPicPr/>
                  </pic:nvPicPr>
                  <pic:blipFill>
                    <a:blip xmlns:r="http://schemas.openxmlformats.org/officeDocument/2006/relationships" r:embed="rId1651929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155F3E" w14:paraId="7EBBC738" wp14:textId="2FEB1D07">
      <w:pPr>
        <w:pStyle w:val="Heading2"/>
        <w:rPr>
          <w:noProof/>
          <w:lang w:val="bg-BG"/>
        </w:rPr>
      </w:pPr>
      <w:r w:rsidRPr="1757ABB1" w:rsidR="72EC29F2">
        <w:rPr>
          <w:noProof/>
          <w:lang w:val="bg-BG"/>
        </w:rPr>
        <w:t>6.</w:t>
      </w:r>
      <w:r w:rsidRPr="1757ABB1" w:rsidR="77188C46">
        <w:rPr>
          <w:noProof/>
          <w:lang w:val="bg-BG"/>
        </w:rPr>
        <w:t>4</w:t>
      </w:r>
      <w:r w:rsidRPr="1757ABB1" w:rsidR="72EC29F2">
        <w:rPr>
          <w:noProof/>
          <w:lang w:val="bg-BG"/>
        </w:rPr>
        <w:t xml:space="preserve"> </w:t>
      </w:r>
      <w:r w:rsidRPr="1757ABB1" w:rsidR="72EC29F2">
        <w:rPr>
          <w:noProof/>
          <w:lang w:val="bg-BG"/>
        </w:rPr>
        <w:t>Настройки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1757ABB1" w14:paraId="063C3659" wp14:textId="77777777">
        <w:tc>
          <w:tcPr>
            <w:tcW w:w="4320" w:type="dxa"/>
            <w:tcMar/>
          </w:tcPr>
          <w:p w:rsidP="2D155F3E" w14:paraId="30FB879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Настройка</w:t>
            </w:r>
          </w:p>
        </w:tc>
        <w:tc>
          <w:tcPr>
            <w:tcW w:w="4320" w:type="dxa"/>
            <w:tcMar/>
          </w:tcPr>
          <w:p w:rsidP="2D155F3E" w14:paraId="4E3E9E4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Описание</w:t>
            </w:r>
          </w:p>
        </w:tc>
      </w:tr>
      <w:tr xmlns:wp14="http://schemas.microsoft.com/office/word/2010/wordml" w:rsidTr="1757ABB1" w14:paraId="3BF9AA5F" wp14:textId="77777777">
        <w:tc>
          <w:tcPr>
            <w:tcW w:w="4320" w:type="dxa"/>
            <w:tcMar/>
          </w:tcPr>
          <w:p w:rsidP="2D155F3E" w14:paraId="76C253AB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Показвай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стойности</w:t>
            </w:r>
          </w:p>
        </w:tc>
        <w:tc>
          <w:tcPr>
            <w:tcW w:w="4320" w:type="dxa"/>
            <w:tcMar/>
          </w:tcPr>
          <w:p w:rsidP="2D155F3E" w14:paraId="77B0A28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Включва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текста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елементите</w:t>
            </w:r>
          </w:p>
        </w:tc>
      </w:tr>
      <w:tr xmlns:wp14="http://schemas.microsoft.com/office/word/2010/wordml" w:rsidTr="1757ABB1" w14:paraId="469F6F61" wp14:textId="77777777">
        <w:tc>
          <w:tcPr>
            <w:tcW w:w="4320" w:type="dxa"/>
            <w:tcMar/>
          </w:tcPr>
          <w:p w:rsidP="2D155F3E" w14:paraId="109325B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Показвай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атрибути</w:t>
            </w:r>
          </w:p>
        </w:tc>
        <w:tc>
          <w:tcPr>
            <w:tcW w:w="4320" w:type="dxa"/>
            <w:tcMar/>
          </w:tcPr>
          <w:p w:rsidP="2D155F3E" w14:paraId="2D9CAC76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Включва</w:t>
            </w:r>
            <w:r w:rsidRPr="2D155F3E" w:rsidR="2D155F3E">
              <w:rPr>
                <w:noProof/>
                <w:lang w:val="bg-BG"/>
              </w:rPr>
              <w:t xml:space="preserve"> id, class, etc.</w:t>
            </w:r>
          </w:p>
        </w:tc>
      </w:tr>
      <w:tr xmlns:wp14="http://schemas.microsoft.com/office/word/2010/wordml" w:rsidTr="1757ABB1" w14:paraId="1C4A809F" wp14:textId="77777777">
        <w:tc>
          <w:tcPr>
            <w:tcW w:w="4320" w:type="dxa"/>
            <w:tcMar/>
          </w:tcPr>
          <w:p w:rsidP="2D155F3E" w14:paraId="35517F77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Показвай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стойности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на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атрибути</w:t>
            </w:r>
          </w:p>
        </w:tc>
        <w:tc>
          <w:tcPr>
            <w:tcW w:w="4320" w:type="dxa"/>
            <w:tcMar/>
          </w:tcPr>
          <w:p w:rsidP="2D155F3E" w14:paraId="55B932C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Включва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стойностите</w:t>
            </w:r>
          </w:p>
        </w:tc>
      </w:tr>
      <w:tr xmlns:wp14="http://schemas.microsoft.com/office/word/2010/wordml" w:rsidTr="1757ABB1" w14:paraId="7C2F8E7C" wp14:textId="77777777">
        <w:tc>
          <w:tcPr>
            <w:tcW w:w="4320" w:type="dxa"/>
            <w:tcMar/>
          </w:tcPr>
          <w:p w:rsidP="2D155F3E" w14:paraId="14391C8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Self-closing</w:t>
            </w:r>
          </w:p>
        </w:tc>
        <w:tc>
          <w:tcPr>
            <w:tcW w:w="4320" w:type="dxa"/>
            <w:tcMar/>
          </w:tcPr>
          <w:p w:rsidP="2D155F3E" w14:paraId="2113BD3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 xml:space="preserve">&lt;tag /&gt; </w:t>
            </w:r>
            <w:r w:rsidRPr="2D155F3E" w:rsidR="2D155F3E">
              <w:rPr>
                <w:noProof/>
                <w:lang w:val="bg-BG"/>
              </w:rPr>
              <w:t>вместо</w:t>
            </w:r>
            <w:r w:rsidRPr="2D155F3E" w:rsidR="2D155F3E">
              <w:rPr>
                <w:noProof/>
                <w:lang w:val="bg-BG"/>
              </w:rPr>
              <w:t xml:space="preserve"> &lt;tag&gt;&lt;/tag&gt;</w:t>
            </w:r>
          </w:p>
        </w:tc>
      </w:tr>
      <w:tr xmlns:wp14="http://schemas.microsoft.com/office/word/2010/wordml" w:rsidTr="1757ABB1" w14:paraId="3D7FC663" wp14:textId="77777777">
        <w:tc>
          <w:tcPr>
            <w:tcW w:w="4320" w:type="dxa"/>
            <w:tcMar/>
          </w:tcPr>
          <w:p w:rsidP="2D155F3E" w14:paraId="757F720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Отстъп</w:t>
            </w:r>
          </w:p>
        </w:tc>
        <w:tc>
          <w:tcPr>
            <w:tcW w:w="4320" w:type="dxa"/>
            <w:tcMar/>
          </w:tcPr>
          <w:p w:rsidP="2D155F3E" w14:paraId="1DBED774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 xml:space="preserve">2 </w:t>
            </w:r>
            <w:r w:rsidRPr="2D155F3E" w:rsidR="2D155F3E">
              <w:rPr>
                <w:noProof/>
                <w:lang w:val="bg-BG"/>
              </w:rPr>
              <w:t>интервала</w:t>
            </w:r>
            <w:r w:rsidRPr="2D155F3E" w:rsidR="2D155F3E">
              <w:rPr>
                <w:noProof/>
                <w:lang w:val="bg-BG"/>
              </w:rPr>
              <w:t xml:space="preserve"> / 4 </w:t>
            </w:r>
            <w:r w:rsidRPr="2D155F3E" w:rsidR="2D155F3E">
              <w:rPr>
                <w:noProof/>
                <w:lang w:val="bg-BG"/>
              </w:rPr>
              <w:t>интервала</w:t>
            </w:r>
            <w:r w:rsidRPr="2D155F3E" w:rsidR="2D155F3E">
              <w:rPr>
                <w:noProof/>
                <w:lang w:val="bg-BG"/>
              </w:rPr>
              <w:t xml:space="preserve"> / Tab</w:t>
            </w:r>
          </w:p>
        </w:tc>
      </w:tr>
    </w:tbl>
    <w:p w:rsidR="2AA88A22" w:rsidP="1757ABB1" w:rsidRDefault="2AA88A22" w14:paraId="3026E7E9" w14:textId="00600824">
      <w:pPr>
        <w:pStyle w:val="Normal"/>
      </w:pPr>
      <w:r w:rsidR="2AA88A22">
        <w:drawing>
          <wp:inline wp14:editId="698906A2" wp14:anchorId="4A1F8616">
            <wp:extent cx="1695650" cy="3166214"/>
            <wp:effectExtent l="0" t="0" r="0" b="0"/>
            <wp:docPr id="2100902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902949" name="Picture 2100902949"/>
                    <pic:cNvPicPr/>
                  </pic:nvPicPr>
                  <pic:blipFill>
                    <a:blip xmlns:r="http://schemas.openxmlformats.org/officeDocument/2006/relationships" r:embed="rId86182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650" cy="316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A88A22" w:rsidP="1757ABB1" w:rsidRDefault="2AA88A22" w14:paraId="09C888D5" w14:textId="73139DB1">
      <w:pPr>
        <w:pStyle w:val="Heading2"/>
        <w:rPr>
          <w:noProof/>
          <w:lang w:val="bg-BG"/>
        </w:rPr>
      </w:pPr>
      <w:r w:rsidRPr="1757ABB1" w:rsidR="2AA88A22">
        <w:rPr>
          <w:noProof/>
          <w:lang w:val="bg-BG"/>
        </w:rPr>
        <w:t xml:space="preserve">6.5 </w:t>
      </w:r>
      <w:r w:rsidRPr="1757ABB1" w:rsidR="48520CB3">
        <w:rPr>
          <w:noProof/>
          <w:lang w:val="bg-BG"/>
        </w:rPr>
        <w:t>Регистрация/Вход</w:t>
      </w:r>
    </w:p>
    <w:p w:rsidR="1757ABB1" w:rsidP="1757ABB1" w:rsidRDefault="1757ABB1" w14:paraId="6046E81B" w14:textId="1D4A5936">
      <w:pPr>
        <w:pStyle w:val="Normal"/>
        <w:rPr>
          <w:noProof/>
          <w:lang w:val="bg-BG"/>
        </w:rPr>
      </w:pPr>
    </w:p>
    <w:p w:rsidR="1757ABB1" w:rsidP="1757ABB1" w:rsidRDefault="1757ABB1" w14:paraId="7E64D9EE" w14:textId="1C2BF8E8">
      <w:pPr>
        <w:pStyle w:val="Normal"/>
      </w:pPr>
      <w:r w:rsidR="1757ABB1">
        <w:drawing>
          <wp:anchor distT="0" distB="0" distL="114300" distR="114300" simplePos="0" relativeHeight="251658240" behindDoc="0" locked="0" layoutInCell="1" allowOverlap="1" wp14:editId="05338475" wp14:anchorId="51DFC2DD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736991" cy="2305169"/>
            <wp:effectExtent l="0" t="0" r="0" b="0"/>
            <wp:wrapSquare wrapText="bothSides"/>
            <wp:docPr id="1262420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420683" name="Picture 1262420683"/>
                    <pic:cNvPicPr/>
                  </pic:nvPicPr>
                  <pic:blipFill>
                    <a:blip xmlns:r="http://schemas.openxmlformats.org/officeDocument/2006/relationships" r:embed="rId137469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6991" cy="2305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757ABB1">
        <w:drawing>
          <wp:anchor distT="0" distB="0" distL="114300" distR="114300" simplePos="0" relativeHeight="251658240" behindDoc="0" locked="0" layoutInCell="1" allowOverlap="1" wp14:editId="32B08EA3" wp14:anchorId="5DAC960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610214" cy="3219450"/>
            <wp:effectExtent l="0" t="0" r="0" b="0"/>
            <wp:wrapSquare wrapText="bothSides"/>
            <wp:docPr id="1225994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5994682" name="Picture 1225994682"/>
                    <pic:cNvPicPr/>
                  </pic:nvPicPr>
                  <pic:blipFill>
                    <a:blip xmlns:r="http://schemas.openxmlformats.org/officeDocument/2006/relationships" r:embed="rId1687076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021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57ABB1" w:rsidP="2F721D93" w:rsidRDefault="1757ABB1" w14:paraId="0EF1BD14" w14:textId="5BAC606B">
      <w:pPr>
        <w:pStyle w:val="Heading2"/>
        <w:rPr>
          <w:noProof/>
          <w:lang w:val="bg-BG"/>
        </w:rPr>
      </w:pPr>
      <w:r w:rsidRPr="2F721D93" w:rsidR="56F47303">
        <w:rPr>
          <w:noProof/>
          <w:lang w:val="bg-BG"/>
        </w:rPr>
        <w:t>6.6 Статистика</w:t>
      </w:r>
    </w:p>
    <w:p w:rsidR="1757ABB1" w:rsidP="1757ABB1" w:rsidRDefault="1757ABB1" w14:paraId="27575513" w14:textId="4E657443">
      <w:pPr>
        <w:pStyle w:val="Normal"/>
      </w:pPr>
      <w:r w:rsidR="56F47303">
        <w:drawing>
          <wp:inline wp14:editId="3DAC8A03" wp14:anchorId="67056BB6">
            <wp:extent cx="4761131" cy="3033568"/>
            <wp:effectExtent l="0" t="0" r="0" b="0"/>
            <wp:docPr id="251798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798441" name="Picture 251798441"/>
                    <pic:cNvPicPr/>
                  </pic:nvPicPr>
                  <pic:blipFill>
                    <a:blip xmlns:r="http://schemas.openxmlformats.org/officeDocument/2006/relationships" r:embed="rId1226767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1131" cy="303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57ABB1" w:rsidP="2F721D93" w:rsidRDefault="1757ABB1" w14:paraId="0D7B2080" w14:textId="1A6277D8">
      <w:pPr>
        <w:pStyle w:val="Heading2"/>
        <w:rPr>
          <w:noProof/>
          <w:lang w:val="bg-BG"/>
        </w:rPr>
      </w:pPr>
      <w:r w:rsidRPr="2F721D93" w:rsidR="56F47303">
        <w:rPr>
          <w:noProof/>
          <w:lang w:val="bg-BG"/>
        </w:rPr>
        <w:t>6.7 Анализ</w:t>
      </w:r>
    </w:p>
    <w:p w:rsidR="4851F714" w:rsidP="2F721D93" w:rsidRDefault="4851F714" w14:paraId="3A1CF330" w14:textId="773049B0">
      <w:pPr>
        <w:pStyle w:val="Normal"/>
      </w:pPr>
      <w:r w:rsidR="4851F714">
        <w:drawing>
          <wp:inline wp14:editId="149982E4" wp14:anchorId="23413C9C">
            <wp:extent cx="4159083" cy="2606648"/>
            <wp:effectExtent l="0" t="0" r="0" b="0"/>
            <wp:docPr id="135608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08774" name="Picture 135608774"/>
                    <pic:cNvPicPr/>
                  </pic:nvPicPr>
                  <pic:blipFill>
                    <a:blip xmlns:r="http://schemas.openxmlformats.org/officeDocument/2006/relationships" r:embed="rId1565100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083" cy="260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EEB2D" w:rsidP="2F721D93" w:rsidRDefault="2DEEEB2D" w14:paraId="29204026" w14:textId="4ABD8128">
      <w:pPr>
        <w:pStyle w:val="Heading2"/>
        <w:rPr>
          <w:noProof/>
          <w:lang w:val="bg-BG"/>
        </w:rPr>
      </w:pPr>
      <w:r w:rsidRPr="2F721D93" w:rsidR="2DEEEB2D">
        <w:rPr>
          <w:noProof/>
          <w:lang w:val="bg-BG"/>
        </w:rPr>
        <w:t>6.8 История</w:t>
      </w:r>
    </w:p>
    <w:p w:rsidR="2DEEEB2D" w:rsidP="2F721D93" w:rsidRDefault="2DEEEB2D" w14:paraId="1F9AA485" w14:textId="31BAC8F6">
      <w:pPr>
        <w:pStyle w:val="Normal"/>
      </w:pPr>
      <w:r w:rsidR="2DEEEB2D">
        <w:drawing>
          <wp:inline wp14:editId="291D7F6A" wp14:anchorId="3597E5D5">
            <wp:extent cx="4610100" cy="2241021"/>
            <wp:effectExtent l="0" t="0" r="0" b="0"/>
            <wp:docPr id="2131720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720141" name="Picture 2131720141"/>
                    <pic:cNvPicPr/>
                  </pic:nvPicPr>
                  <pic:blipFill>
                    <a:blip xmlns:r="http://schemas.openxmlformats.org/officeDocument/2006/relationships" r:embed="rId88537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224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EEEB2D" w:rsidP="2F721D93" w:rsidRDefault="2DEEEB2D" w14:paraId="3B585833" w14:textId="557E4B69">
      <w:pPr>
        <w:pStyle w:val="Heading2"/>
        <w:rPr>
          <w:noProof/>
          <w:lang w:val="bg-BG"/>
        </w:rPr>
      </w:pPr>
      <w:r w:rsidRPr="2F721D93" w:rsidR="2DEEEB2D">
        <w:rPr>
          <w:noProof/>
          <w:lang w:val="bg-BG"/>
        </w:rPr>
        <w:t>6.9 Правила</w:t>
      </w:r>
    </w:p>
    <w:p w:rsidR="2F721D93" w:rsidP="2F721D93" w:rsidRDefault="2F721D93" w14:paraId="0F6DDA51" w14:textId="7A3A4E10">
      <w:pPr>
        <w:pStyle w:val="Normal"/>
        <w:rPr>
          <w:noProof/>
          <w:lang w:val="bg-BG"/>
        </w:rPr>
      </w:pPr>
    </w:p>
    <w:p w:rsidR="2DEEEB2D" w:rsidP="2F721D93" w:rsidRDefault="2DEEEB2D" w14:paraId="6D386F4C" w14:textId="557D6059">
      <w:pPr>
        <w:pStyle w:val="Normal"/>
      </w:pPr>
      <w:r w:rsidR="2DEEEB2D">
        <w:drawing>
          <wp:inline wp14:editId="04437AF5" wp14:anchorId="6271FA77">
            <wp:extent cx="4524375" cy="2584235"/>
            <wp:effectExtent l="0" t="0" r="0" b="0"/>
            <wp:docPr id="30609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09096" name="Picture 30609096"/>
                    <pic:cNvPicPr/>
                  </pic:nvPicPr>
                  <pic:blipFill>
                    <a:blip xmlns:r="http://schemas.openxmlformats.org/officeDocument/2006/relationships" r:embed="rId771399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4375" cy="25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155F3E" w14:paraId="7110251E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7. </w:t>
      </w:r>
      <w:r w:rsidRPr="2D155F3E" w:rsidR="2D155F3E">
        <w:rPr>
          <w:noProof/>
          <w:lang w:val="bg-BG"/>
        </w:rPr>
        <w:t>Примерни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данни</w:t>
      </w:r>
    </w:p>
    <w:p xmlns:wp14="http://schemas.microsoft.com/office/word/2010/wordml" w:rsidP="2D155F3E" w14:paraId="7D53B312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7.1 </w:t>
      </w:r>
      <w:r w:rsidRPr="2D155F3E" w:rsidR="2D155F3E">
        <w:rPr>
          <w:noProof/>
          <w:lang w:val="bg-BG"/>
        </w:rPr>
        <w:t>Примерни</w:t>
      </w:r>
      <w:r w:rsidRPr="2D155F3E" w:rsidR="2D155F3E">
        <w:rPr>
          <w:noProof/>
          <w:lang w:val="bg-BG"/>
        </w:rPr>
        <w:t xml:space="preserve"> Emmet </w:t>
      </w:r>
      <w:r w:rsidRPr="2D155F3E" w:rsidR="2D155F3E">
        <w:rPr>
          <w:noProof/>
          <w:lang w:val="bg-BG"/>
        </w:rPr>
        <w:t>изрази</w:t>
      </w:r>
    </w:p>
    <w:p xmlns:wp14="http://schemas.microsoft.com/office/word/2010/wordml" w:rsidP="2D155F3E" w14:paraId="38D8717D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# Навигация</w:t>
      </w:r>
      <w:r>
        <w:br/>
      </w:r>
      <w:r w:rsidRPr="2D155F3E" w:rsidR="2D155F3E">
        <w:rPr>
          <w:noProof/>
          <w:lang w:val="bg-BG"/>
        </w:rPr>
        <w:t>nav&gt;ul&gt;li*5&gt;a[</w:t>
      </w:r>
      <w:r w:rsidRPr="2D155F3E" w:rsidR="2D155F3E">
        <w:rPr>
          <w:noProof/>
          <w:lang w:val="bg-BG"/>
        </w:rPr>
        <w:t>href</w:t>
      </w:r>
      <w:r w:rsidRPr="2D155F3E" w:rsidR="2D155F3E">
        <w:rPr>
          <w:noProof/>
          <w:lang w:val="bg-BG"/>
        </w:rPr>
        <w:t>=#]{Menu $}</w:t>
      </w:r>
      <w:r>
        <w:br/>
      </w:r>
      <w:r>
        <w:br/>
      </w:r>
      <w:r w:rsidRPr="2D155F3E" w:rsidR="2D155F3E">
        <w:rPr>
          <w:noProof/>
          <w:lang w:val="bg-BG"/>
        </w:rPr>
        <w:t xml:space="preserve"># </w:t>
      </w:r>
      <w:r w:rsidRPr="2D155F3E" w:rsidR="2D155F3E">
        <w:rPr>
          <w:noProof/>
          <w:lang w:val="bg-BG"/>
        </w:rPr>
        <w:t>Таблица</w:t>
      </w:r>
      <w:r w:rsidRPr="2D155F3E" w:rsidR="2D155F3E">
        <w:rPr>
          <w:noProof/>
          <w:lang w:val="bg-BG"/>
        </w:rPr>
        <w:t xml:space="preserve"> 3x4</w:t>
      </w:r>
      <w:r>
        <w:br/>
      </w:r>
      <w:r w:rsidRPr="2D155F3E" w:rsidR="2D155F3E">
        <w:rPr>
          <w:noProof/>
          <w:lang w:val="bg-BG"/>
        </w:rPr>
        <w:t>table&gt;tr*3&gt;td*4{Cell}</w:t>
      </w:r>
      <w:r>
        <w:br/>
      </w:r>
      <w:r>
        <w:br/>
      </w:r>
      <w:r w:rsidRPr="2D155F3E" w:rsidR="2D155F3E">
        <w:rPr>
          <w:noProof/>
          <w:lang w:val="bg-BG"/>
        </w:rPr>
        <w:t xml:space="preserve"># </w:t>
      </w:r>
      <w:r w:rsidRPr="2D155F3E" w:rsidR="2D155F3E">
        <w:rPr>
          <w:noProof/>
          <w:lang w:val="bg-BG"/>
        </w:rPr>
        <w:t>Карта</w:t>
      </w:r>
      <w:r w:rsidRPr="2D155F3E" w:rsidR="2D155F3E">
        <w:rPr>
          <w:noProof/>
          <w:lang w:val="bg-BG"/>
        </w:rPr>
        <w:t xml:space="preserve"> с артикул</w:t>
      </w:r>
      <w:r>
        <w:br/>
      </w:r>
      <w:r w:rsidRPr="2D155F3E" w:rsidR="2D155F3E">
        <w:rPr>
          <w:noProof/>
          <w:lang w:val="bg-BG"/>
        </w:rPr>
        <w:t>div.card&gt;(</w:t>
      </w:r>
      <w:r w:rsidRPr="2D155F3E" w:rsidR="2D155F3E">
        <w:rPr>
          <w:noProof/>
          <w:lang w:val="bg-BG"/>
        </w:rPr>
        <w:t>div.card</w:t>
      </w:r>
      <w:r w:rsidRPr="2D155F3E" w:rsidR="2D155F3E">
        <w:rPr>
          <w:noProof/>
          <w:lang w:val="bg-BG"/>
        </w:rPr>
        <w:t>-header&gt;h3{Title})+(</w:t>
      </w:r>
      <w:r w:rsidRPr="2D155F3E" w:rsidR="2D155F3E">
        <w:rPr>
          <w:noProof/>
          <w:lang w:val="bg-BG"/>
        </w:rPr>
        <w:t>div.card</w:t>
      </w:r>
      <w:r w:rsidRPr="2D155F3E" w:rsidR="2D155F3E">
        <w:rPr>
          <w:noProof/>
          <w:lang w:val="bg-BG"/>
        </w:rPr>
        <w:t>-body&gt;p{Content})</w:t>
      </w:r>
      <w:r>
        <w:br/>
      </w:r>
      <w:r>
        <w:br/>
      </w:r>
      <w:r w:rsidRPr="2D155F3E" w:rsidR="2D155F3E">
        <w:rPr>
          <w:noProof/>
          <w:lang w:val="bg-BG"/>
        </w:rPr>
        <w:t xml:space="preserve"># </w:t>
      </w:r>
      <w:r w:rsidRPr="2D155F3E" w:rsidR="2D155F3E">
        <w:rPr>
          <w:noProof/>
          <w:lang w:val="bg-BG"/>
        </w:rPr>
        <w:t>Вложен</w:t>
      </w:r>
      <w:r w:rsidRPr="2D155F3E" w:rsidR="2D155F3E">
        <w:rPr>
          <w:noProof/>
          <w:lang w:val="bg-BG"/>
        </w:rPr>
        <w:t xml:space="preserve"> списък</w:t>
      </w:r>
      <w:r>
        <w:br/>
      </w:r>
      <w:r w:rsidRPr="2D155F3E" w:rsidR="2D155F3E">
        <w:rPr>
          <w:noProof/>
          <w:lang w:val="bg-BG"/>
        </w:rPr>
        <w:t>ul&gt;li*2&gt;(a{Item $}+ul&gt;li*2&gt;a{Sub $})</w:t>
      </w:r>
    </w:p>
    <w:p xmlns:wp14="http://schemas.microsoft.com/office/word/2010/wordml" w:rsidP="2D155F3E" w14:paraId="6C674839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7.2 </w:t>
      </w:r>
      <w:r w:rsidRPr="2D155F3E" w:rsidR="2D155F3E">
        <w:rPr>
          <w:noProof/>
          <w:lang w:val="bg-BG"/>
        </w:rPr>
        <w:t>Тестови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скриптове</w:t>
      </w:r>
    </w:p>
    <w:p xmlns:wp14="http://schemas.microsoft.com/office/word/2010/wordml" w:rsidP="2D155F3E" w14:paraId="68A42131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# </w:t>
      </w:r>
      <w:r w:rsidRPr="2D155F3E" w:rsidR="2D155F3E">
        <w:rPr>
          <w:noProof/>
          <w:lang w:val="bg-BG"/>
        </w:rPr>
        <w:t>Стартиране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unit тестове</w:t>
      </w:r>
      <w:r>
        <w:br/>
      </w:r>
      <w:r w:rsidRPr="2D155F3E" w:rsidR="2D155F3E">
        <w:rPr>
          <w:noProof/>
          <w:lang w:val="bg-BG"/>
        </w:rPr>
        <w:t>cd emmet2xml</w:t>
      </w:r>
      <w:r>
        <w:br/>
      </w:r>
      <w:r w:rsidRPr="2D155F3E" w:rsidR="2D155F3E">
        <w:rPr>
          <w:noProof/>
          <w:lang w:val="bg-BG"/>
        </w:rPr>
        <w:t>node tests/emmet-parser.test.js   # 64 теста</w:t>
      </w:r>
      <w:r>
        <w:br/>
      </w:r>
      <w:r w:rsidRPr="2D155F3E" w:rsidR="2D155F3E">
        <w:rPr>
          <w:noProof/>
          <w:lang w:val="bg-BG"/>
        </w:rPr>
        <w:t>node tests/xml-parser.test.js     # 75 теста</w:t>
      </w:r>
      <w:r>
        <w:br/>
      </w:r>
      <w:r>
        <w:br/>
      </w:r>
      <w:r w:rsidRPr="2D155F3E" w:rsidR="2D155F3E">
        <w:rPr>
          <w:noProof/>
          <w:lang w:val="bg-BG"/>
        </w:rPr>
        <w:t xml:space="preserve">Общо: 139 </w:t>
      </w:r>
      <w:r w:rsidRPr="2D155F3E" w:rsidR="2D155F3E">
        <w:rPr>
          <w:noProof/>
          <w:lang w:val="bg-BG"/>
        </w:rPr>
        <w:t>теста</w:t>
      </w:r>
      <w:r w:rsidRPr="2D155F3E" w:rsidR="2D155F3E">
        <w:rPr>
          <w:noProof/>
          <w:lang w:val="bg-BG"/>
        </w:rPr>
        <w:t xml:space="preserve">, 100% </w:t>
      </w:r>
      <w:r w:rsidRPr="2D155F3E" w:rsidR="2D155F3E">
        <w:rPr>
          <w:noProof/>
          <w:lang w:val="bg-BG"/>
        </w:rPr>
        <w:t>успешни</w:t>
      </w:r>
    </w:p>
    <w:p xmlns:wp14="http://schemas.microsoft.com/office/word/2010/wordml" w:rsidP="2D155F3E" w14:paraId="38671C42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8. </w:t>
      </w:r>
      <w:r w:rsidRPr="2D155F3E" w:rsidR="2D155F3E">
        <w:rPr>
          <w:noProof/>
          <w:lang w:val="bg-BG"/>
        </w:rPr>
        <w:t>Описание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програмния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код</w:t>
      </w:r>
    </w:p>
    <w:p xmlns:wp14="http://schemas.microsoft.com/office/word/2010/wordml" w:rsidP="2D155F3E" w14:paraId="19D1A87F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8.1 </w:t>
      </w:r>
      <w:r w:rsidRPr="2D155F3E" w:rsidR="2D155F3E">
        <w:rPr>
          <w:noProof/>
          <w:lang w:val="bg-BG"/>
        </w:rPr>
        <w:t>Структура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файловете</w:t>
      </w:r>
    </w:p>
    <w:p xmlns:wp14="http://schemas.microsoft.com/office/word/2010/wordml" w:rsidP="2D155F3E" w14:paraId="4059F887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emmet2xml/</w:t>
      </w:r>
      <w:r>
        <w:br/>
      </w:r>
      <w:r w:rsidRPr="2D155F3E" w:rsidR="2D155F3E">
        <w:rPr>
          <w:noProof/>
          <w:lang w:val="bg-BG"/>
        </w:rPr>
        <w:t xml:space="preserve">├── </w:t>
      </w:r>
      <w:r w:rsidRPr="2D155F3E" w:rsidR="2D155F3E">
        <w:rPr>
          <w:noProof/>
          <w:lang w:val="bg-BG"/>
        </w:rPr>
        <w:t>index.php</w:t>
      </w:r>
      <w:r w:rsidRPr="2D155F3E" w:rsidR="2D155F3E">
        <w:rPr>
          <w:noProof/>
          <w:lang w:val="bg-BG"/>
        </w:rPr>
        <w:t xml:space="preserve">              # </w:t>
      </w:r>
      <w:r w:rsidRPr="2D155F3E" w:rsidR="2D155F3E">
        <w:rPr>
          <w:noProof/>
          <w:lang w:val="bg-BG"/>
        </w:rPr>
        <w:t>Главна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страница</w:t>
      </w:r>
      <w:r w:rsidRPr="2D155F3E" w:rsidR="2D155F3E">
        <w:rPr>
          <w:noProof/>
          <w:lang w:val="bg-BG"/>
        </w:rPr>
        <w:t xml:space="preserve"> (325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├── </w:t>
      </w:r>
      <w:r w:rsidRPr="2D155F3E" w:rsidR="2D155F3E">
        <w:rPr>
          <w:noProof/>
          <w:lang w:val="bg-BG"/>
        </w:rPr>
        <w:t>css</w:t>
      </w:r>
      <w:r w:rsidRPr="2D155F3E" w:rsidR="2D155F3E">
        <w:rPr>
          <w:noProof/>
          <w:lang w:val="bg-BG"/>
        </w:rPr>
        <w:t>/</w:t>
      </w:r>
      <w:r>
        <w:br/>
      </w:r>
      <w:r w:rsidRPr="2D155F3E" w:rsidR="2D155F3E">
        <w:rPr>
          <w:noProof/>
          <w:lang w:val="bg-BG"/>
        </w:rPr>
        <w:t xml:space="preserve">│   └── style.css          # </w:t>
      </w:r>
      <w:r w:rsidRPr="2D155F3E" w:rsidR="2D155F3E">
        <w:rPr>
          <w:noProof/>
          <w:lang w:val="bg-BG"/>
        </w:rPr>
        <w:t>Стилове</w:t>
      </w:r>
      <w:r w:rsidRPr="2D155F3E" w:rsidR="2D155F3E">
        <w:rPr>
          <w:noProof/>
          <w:lang w:val="bg-BG"/>
        </w:rPr>
        <w:t xml:space="preserve"> (1185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├── </w:t>
      </w:r>
      <w:r w:rsidRPr="2D155F3E" w:rsidR="2D155F3E">
        <w:rPr>
          <w:noProof/>
          <w:lang w:val="bg-BG"/>
        </w:rPr>
        <w:t>js</w:t>
      </w:r>
      <w:r w:rsidRPr="2D155F3E" w:rsidR="2D155F3E">
        <w:rPr>
          <w:noProof/>
          <w:lang w:val="bg-BG"/>
        </w:rPr>
        <w:t>/</w:t>
      </w:r>
      <w:r>
        <w:br/>
      </w:r>
      <w:r w:rsidRPr="2D155F3E" w:rsidR="2D155F3E">
        <w:rPr>
          <w:noProof/>
          <w:lang w:val="bg-BG"/>
        </w:rPr>
        <w:t xml:space="preserve">│   ├── emmet-parser.js    # Emmet </w:t>
      </w:r>
      <w:r w:rsidRPr="2D155F3E" w:rsidR="2D155F3E">
        <w:rPr>
          <w:noProof/>
          <w:lang w:val="bg-BG"/>
        </w:rPr>
        <w:t>парсер</w:t>
      </w:r>
      <w:r w:rsidRPr="2D155F3E" w:rsidR="2D155F3E">
        <w:rPr>
          <w:noProof/>
          <w:lang w:val="bg-BG"/>
        </w:rPr>
        <w:t xml:space="preserve"> (773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│   ├── xml-parser.js      # XML </w:t>
      </w:r>
      <w:r w:rsidRPr="2D155F3E" w:rsidR="2D155F3E">
        <w:rPr>
          <w:noProof/>
          <w:lang w:val="bg-BG"/>
        </w:rPr>
        <w:t>парсер</w:t>
      </w:r>
      <w:r w:rsidRPr="2D155F3E" w:rsidR="2D155F3E">
        <w:rPr>
          <w:noProof/>
          <w:lang w:val="bg-BG"/>
        </w:rPr>
        <w:t xml:space="preserve"> (518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│   ├── transformer.js     # </w:t>
      </w:r>
      <w:r w:rsidRPr="2D155F3E" w:rsidR="2D155F3E">
        <w:rPr>
          <w:noProof/>
          <w:lang w:val="bg-BG"/>
        </w:rPr>
        <w:t>Трансформации</w:t>
      </w:r>
      <w:r w:rsidRPr="2D155F3E" w:rsidR="2D155F3E">
        <w:rPr>
          <w:noProof/>
          <w:lang w:val="bg-BG"/>
        </w:rPr>
        <w:t xml:space="preserve"> (296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│   ├── statistics.js      # </w:t>
      </w:r>
      <w:r w:rsidRPr="2D155F3E" w:rsidR="2D155F3E">
        <w:rPr>
          <w:noProof/>
          <w:lang w:val="bg-BG"/>
        </w:rPr>
        <w:t>Статистика</w:t>
      </w:r>
      <w:r w:rsidRPr="2D155F3E" w:rsidR="2D155F3E">
        <w:rPr>
          <w:noProof/>
          <w:lang w:val="bg-BG"/>
        </w:rPr>
        <w:t xml:space="preserve"> (129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>│   ├── auth.js            # Автентикация</w:t>
      </w:r>
      <w:r>
        <w:br/>
      </w:r>
      <w:r w:rsidRPr="2D155F3E" w:rsidR="2D155F3E">
        <w:rPr>
          <w:noProof/>
          <w:lang w:val="bg-BG"/>
        </w:rPr>
        <w:t xml:space="preserve">│   └── app.js             # </w:t>
      </w:r>
      <w:r w:rsidRPr="2D155F3E" w:rsidR="2D155F3E">
        <w:rPr>
          <w:noProof/>
          <w:lang w:val="bg-BG"/>
        </w:rPr>
        <w:t>Главна</w:t>
      </w:r>
      <w:r w:rsidRPr="2D155F3E" w:rsidR="2D155F3E">
        <w:rPr>
          <w:noProof/>
          <w:lang w:val="bg-BG"/>
        </w:rPr>
        <w:t xml:space="preserve"> логика</w:t>
      </w:r>
      <w:r>
        <w:br/>
      </w:r>
      <w:r w:rsidRPr="2D155F3E" w:rsidR="2D155F3E">
        <w:rPr>
          <w:noProof/>
          <w:lang w:val="bg-BG"/>
        </w:rPr>
        <w:t xml:space="preserve">├── </w:t>
      </w:r>
      <w:r w:rsidRPr="2D155F3E" w:rsidR="2D155F3E">
        <w:rPr>
          <w:noProof/>
          <w:lang w:val="bg-BG"/>
        </w:rPr>
        <w:t>php</w:t>
      </w:r>
      <w:r w:rsidRPr="2D155F3E" w:rsidR="2D155F3E">
        <w:rPr>
          <w:noProof/>
          <w:lang w:val="bg-BG"/>
        </w:rPr>
        <w:t>/</w:t>
      </w:r>
      <w:r>
        <w:br/>
      </w:r>
      <w:r w:rsidRPr="2D155F3E" w:rsidR="2D155F3E">
        <w:rPr>
          <w:noProof/>
          <w:lang w:val="bg-BG"/>
        </w:rPr>
        <w:t xml:space="preserve">│   ├── </w:t>
      </w:r>
      <w:r w:rsidRPr="2D155F3E" w:rsidR="2D155F3E">
        <w:rPr>
          <w:noProof/>
          <w:lang w:val="bg-BG"/>
        </w:rPr>
        <w:t>config.php</w:t>
      </w:r>
      <w:r w:rsidRPr="2D155F3E" w:rsidR="2D155F3E">
        <w:rPr>
          <w:noProof/>
          <w:lang w:val="bg-BG"/>
        </w:rPr>
        <w:t xml:space="preserve">         # </w:t>
      </w:r>
      <w:r w:rsidRPr="2D155F3E" w:rsidR="2D155F3E">
        <w:rPr>
          <w:noProof/>
          <w:lang w:val="bg-BG"/>
        </w:rPr>
        <w:t>Конфигурация</w:t>
      </w:r>
      <w:r w:rsidRPr="2D155F3E" w:rsidR="2D155F3E">
        <w:rPr>
          <w:noProof/>
          <w:lang w:val="bg-BG"/>
        </w:rPr>
        <w:t xml:space="preserve"> (51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│   ├── </w:t>
      </w:r>
      <w:r w:rsidRPr="2D155F3E" w:rsidR="2D155F3E">
        <w:rPr>
          <w:noProof/>
          <w:lang w:val="bg-BG"/>
        </w:rPr>
        <w:t>auth.php</w:t>
      </w:r>
      <w:r w:rsidRPr="2D155F3E" w:rsidR="2D155F3E">
        <w:rPr>
          <w:noProof/>
          <w:lang w:val="bg-BG"/>
        </w:rPr>
        <w:t xml:space="preserve">           # Auth API (158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│   ├── </w:t>
      </w:r>
      <w:r w:rsidRPr="2D155F3E" w:rsidR="2D155F3E">
        <w:rPr>
          <w:noProof/>
          <w:lang w:val="bg-BG"/>
        </w:rPr>
        <w:t>history.php</w:t>
      </w:r>
      <w:r w:rsidRPr="2D155F3E" w:rsidR="2D155F3E">
        <w:rPr>
          <w:noProof/>
          <w:lang w:val="bg-BG"/>
        </w:rPr>
        <w:t xml:space="preserve">        # History API (164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│   ├── </w:t>
      </w:r>
      <w:r w:rsidRPr="2D155F3E" w:rsidR="2D155F3E">
        <w:rPr>
          <w:noProof/>
          <w:lang w:val="bg-BG"/>
        </w:rPr>
        <w:t>rules.php</w:t>
      </w:r>
      <w:r w:rsidRPr="2D155F3E" w:rsidR="2D155F3E">
        <w:rPr>
          <w:noProof/>
          <w:lang w:val="bg-BG"/>
        </w:rPr>
        <w:t xml:space="preserve">          # Rules API (92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│   ├── </w:t>
      </w:r>
      <w:r w:rsidRPr="2D155F3E" w:rsidR="2D155F3E">
        <w:rPr>
          <w:noProof/>
          <w:lang w:val="bg-BG"/>
        </w:rPr>
        <w:t>transform.php</w:t>
      </w:r>
      <w:r w:rsidRPr="2D155F3E" w:rsidR="2D155F3E">
        <w:rPr>
          <w:noProof/>
          <w:lang w:val="bg-BG"/>
        </w:rPr>
        <w:t xml:space="preserve">      # Transform API (211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│   └── </w:t>
      </w:r>
      <w:r w:rsidRPr="2D155F3E" w:rsidR="2D155F3E">
        <w:rPr>
          <w:noProof/>
          <w:lang w:val="bg-BG"/>
        </w:rPr>
        <w:t>utils.php</w:t>
      </w:r>
      <w:r w:rsidRPr="2D155F3E" w:rsidR="2D155F3E">
        <w:rPr>
          <w:noProof/>
          <w:lang w:val="bg-BG"/>
        </w:rPr>
        <w:t xml:space="preserve">          # </w:t>
      </w:r>
      <w:r w:rsidRPr="2D155F3E" w:rsidR="2D155F3E">
        <w:rPr>
          <w:noProof/>
          <w:lang w:val="bg-BG"/>
        </w:rPr>
        <w:t>Помощни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функции</w:t>
      </w:r>
      <w:r w:rsidRPr="2D155F3E" w:rsidR="2D155F3E">
        <w:rPr>
          <w:noProof/>
          <w:lang w:val="bg-BG"/>
        </w:rPr>
        <w:t xml:space="preserve"> (103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>├── includes/</w:t>
      </w:r>
      <w:r>
        <w:br/>
      </w:r>
      <w:r w:rsidRPr="2D155F3E" w:rsidR="2D155F3E">
        <w:rPr>
          <w:noProof/>
          <w:lang w:val="bg-BG"/>
        </w:rPr>
        <w:t xml:space="preserve">│   └── </w:t>
      </w:r>
      <w:r w:rsidRPr="2D155F3E" w:rsidR="2D155F3E">
        <w:rPr>
          <w:noProof/>
          <w:lang w:val="bg-BG"/>
        </w:rPr>
        <w:t>Database.php</w:t>
      </w:r>
      <w:r w:rsidRPr="2D155F3E" w:rsidR="2D155F3E">
        <w:rPr>
          <w:noProof/>
          <w:lang w:val="bg-BG"/>
        </w:rPr>
        <w:t xml:space="preserve">       # PDO wrapper</w:t>
      </w:r>
      <w:r>
        <w:br/>
      </w:r>
      <w:r w:rsidRPr="2D155F3E" w:rsidR="2D155F3E">
        <w:rPr>
          <w:noProof/>
          <w:lang w:val="bg-BG"/>
        </w:rPr>
        <w:t xml:space="preserve">├── </w:t>
      </w:r>
      <w:r w:rsidRPr="2D155F3E" w:rsidR="2D155F3E">
        <w:rPr>
          <w:noProof/>
          <w:lang w:val="bg-BG"/>
        </w:rPr>
        <w:t>sql</w:t>
      </w:r>
      <w:r w:rsidRPr="2D155F3E" w:rsidR="2D155F3E">
        <w:rPr>
          <w:noProof/>
          <w:lang w:val="bg-BG"/>
        </w:rPr>
        <w:t>/</w:t>
      </w:r>
      <w:r>
        <w:br/>
      </w:r>
      <w:r w:rsidRPr="2D155F3E" w:rsidR="2D155F3E">
        <w:rPr>
          <w:noProof/>
          <w:lang w:val="bg-BG"/>
        </w:rPr>
        <w:t xml:space="preserve">│   └── </w:t>
      </w:r>
      <w:r w:rsidRPr="2D155F3E" w:rsidR="2D155F3E">
        <w:rPr>
          <w:noProof/>
          <w:lang w:val="bg-BG"/>
        </w:rPr>
        <w:t>schema.sql</w:t>
      </w:r>
      <w:r w:rsidRPr="2D155F3E" w:rsidR="2D155F3E">
        <w:rPr>
          <w:noProof/>
          <w:lang w:val="bg-BG"/>
        </w:rPr>
        <w:t xml:space="preserve">         # DB схема</w:t>
      </w:r>
      <w:r>
        <w:br/>
      </w:r>
      <w:r w:rsidRPr="2D155F3E" w:rsidR="2D155F3E">
        <w:rPr>
          <w:noProof/>
          <w:lang w:val="bg-BG"/>
        </w:rPr>
        <w:t>├── tests/</w:t>
      </w:r>
      <w:r>
        <w:br/>
      </w:r>
      <w:r w:rsidRPr="2D155F3E" w:rsidR="2D155F3E">
        <w:rPr>
          <w:noProof/>
          <w:lang w:val="bg-BG"/>
        </w:rPr>
        <w:t>│   ├── emmet-parser.test.js  # 64 unit теста</w:t>
      </w:r>
      <w:r>
        <w:br/>
      </w:r>
      <w:r w:rsidRPr="2D155F3E" w:rsidR="2D155F3E">
        <w:rPr>
          <w:noProof/>
          <w:lang w:val="bg-BG"/>
        </w:rPr>
        <w:t>│   └── xml-parser.test.js    # 75 unit теста</w:t>
      </w:r>
      <w:r>
        <w:br/>
      </w:r>
      <w:r w:rsidRPr="2D155F3E" w:rsidR="2D155F3E">
        <w:rPr>
          <w:noProof/>
          <w:lang w:val="bg-BG"/>
        </w:rPr>
        <w:t>└── data/</w:t>
      </w:r>
      <w:r>
        <w:br/>
      </w:r>
      <w:r w:rsidRPr="2D155F3E" w:rsidR="2D155F3E">
        <w:rPr>
          <w:noProof/>
          <w:lang w:val="bg-BG"/>
        </w:rPr>
        <w:t xml:space="preserve">    └── emmet2xml.db       # SQLite база</w:t>
      </w:r>
      <w:r>
        <w:br/>
      </w:r>
      <w:r>
        <w:br/>
      </w:r>
      <w:r w:rsidRPr="2D155F3E" w:rsidR="2D155F3E">
        <w:rPr>
          <w:noProof/>
          <w:lang w:val="bg-BG"/>
        </w:rPr>
        <w:t xml:space="preserve">Общо: ~6900 </w:t>
      </w:r>
      <w:r w:rsidRPr="2D155F3E" w:rsidR="2D155F3E">
        <w:rPr>
          <w:noProof/>
          <w:lang w:val="bg-BG"/>
        </w:rPr>
        <w:t>реда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код</w:t>
      </w:r>
    </w:p>
    <w:p xmlns:wp14="http://schemas.microsoft.com/office/word/2010/wordml" w:rsidP="2D155F3E" w14:paraId="57F086A6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8.2 </w:t>
      </w:r>
      <w:r w:rsidRPr="2D155F3E" w:rsidR="2D155F3E">
        <w:rPr>
          <w:noProof/>
          <w:lang w:val="bg-BG"/>
        </w:rPr>
        <w:t>Ключови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фрагменти</w:t>
      </w:r>
    </w:p>
    <w:p xmlns:wp14="http://schemas.microsoft.com/office/word/2010/wordml" w:rsidP="2D155F3E" w14:paraId="1AAE94BD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Фрагмент</w:t>
      </w:r>
      <w:r w:rsidRPr="2D155F3E" w:rsidR="2D155F3E">
        <w:rPr>
          <w:noProof/>
          <w:lang w:val="bg-BG"/>
        </w:rPr>
        <w:t xml:space="preserve"> 1: Stack-based Emmet Parsing (</w:t>
      </w:r>
      <w:r w:rsidRPr="2D155F3E" w:rsidR="2D155F3E">
        <w:rPr>
          <w:noProof/>
          <w:lang w:val="bg-BG"/>
        </w:rPr>
        <w:t>js</w:t>
      </w:r>
      <w:r w:rsidRPr="2D155F3E" w:rsidR="2D155F3E">
        <w:rPr>
          <w:noProof/>
          <w:lang w:val="bg-BG"/>
        </w:rPr>
        <w:t>/emmet-parser.js)</w:t>
      </w:r>
    </w:p>
    <w:p xmlns:wp14="http://schemas.microsoft.com/office/word/2010/wordml" w:rsidP="2D155F3E" w14:paraId="34CDBBFD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// Stack-based parsing</w:t>
      </w:r>
      <w:r>
        <w:br/>
      </w:r>
      <w:r w:rsidRPr="2D155F3E" w:rsidR="2D155F3E">
        <w:rPr>
          <w:noProof/>
          <w:lang w:val="bg-BG"/>
        </w:rPr>
        <w:t xml:space="preserve">const </w:t>
      </w:r>
      <w:r w:rsidRPr="2D155F3E" w:rsidR="2D155F3E">
        <w:rPr>
          <w:noProof/>
          <w:lang w:val="bg-BG"/>
        </w:rPr>
        <w:t>rootNodes</w:t>
      </w:r>
      <w:r w:rsidRPr="2D155F3E" w:rsidR="2D155F3E">
        <w:rPr>
          <w:noProof/>
          <w:lang w:val="bg-BG"/>
        </w:rPr>
        <w:t xml:space="preserve"> = [];</w:t>
      </w:r>
      <w:r>
        <w:br/>
      </w:r>
      <w:r w:rsidRPr="2D155F3E" w:rsidR="2D155F3E">
        <w:rPr>
          <w:noProof/>
          <w:lang w:val="bg-BG"/>
        </w:rPr>
        <w:t>let context = {</w:t>
      </w:r>
      <w:r>
        <w:br/>
      </w:r>
      <w:r w:rsidRPr="2D155F3E" w:rsidR="2D155F3E">
        <w:rPr>
          <w:noProof/>
          <w:lang w:val="bg-BG"/>
        </w:rPr>
        <w:t xml:space="preserve">    parent: </w:t>
      </w:r>
      <w:r w:rsidRPr="2D155F3E" w:rsidR="2D155F3E">
        <w:rPr>
          <w:noProof/>
          <w:lang w:val="bg-BG"/>
        </w:rPr>
        <w:t>rootNodes</w:t>
      </w:r>
      <w:r w:rsidRPr="2D155F3E" w:rsidR="2D155F3E">
        <w:rPr>
          <w:noProof/>
          <w:lang w:val="bg-BG"/>
        </w:rPr>
        <w:t>,</w:t>
      </w:r>
      <w:r>
        <w:br/>
      </w:r>
      <w:r w:rsidRPr="2D155F3E" w:rsidR="2D155F3E">
        <w:rPr>
          <w:noProof/>
          <w:lang w:val="bg-BG"/>
        </w:rPr>
        <w:t xml:space="preserve">    siblings: [],</w:t>
      </w:r>
      <w:r>
        <w:br/>
      </w:r>
      <w:r w:rsidRPr="2D155F3E" w:rsidR="2D155F3E">
        <w:rPr>
          <w:noProof/>
          <w:lang w:val="bg-BG"/>
        </w:rPr>
        <w:t xml:space="preserve">    _</w:t>
      </w:r>
      <w:r w:rsidRPr="2D155F3E" w:rsidR="2D155F3E">
        <w:rPr>
          <w:noProof/>
          <w:lang w:val="bg-BG"/>
        </w:rPr>
        <w:t>isRoot</w:t>
      </w:r>
      <w:r w:rsidRPr="2D155F3E" w:rsidR="2D155F3E">
        <w:rPr>
          <w:noProof/>
          <w:lang w:val="bg-BG"/>
        </w:rPr>
        <w:t>: true</w:t>
      </w:r>
      <w:r>
        <w:br/>
      </w:r>
      <w:r w:rsidRPr="2D155F3E" w:rsidR="2D155F3E">
        <w:rPr>
          <w:noProof/>
          <w:lang w:val="bg-BG"/>
        </w:rPr>
        <w:t>};</w:t>
      </w:r>
      <w:r>
        <w:br/>
      </w:r>
      <w:r w:rsidRPr="2D155F3E" w:rsidR="2D155F3E">
        <w:rPr>
          <w:noProof/>
          <w:lang w:val="bg-BG"/>
        </w:rPr>
        <w:t>let stack = [context];</w:t>
      </w:r>
      <w:r>
        <w:br/>
      </w:r>
      <w:r>
        <w:br/>
      </w:r>
      <w:r w:rsidRPr="2D155F3E" w:rsidR="2D155F3E">
        <w:rPr>
          <w:noProof/>
          <w:lang w:val="bg-BG"/>
        </w:rPr>
        <w:t>while (</w:t>
      </w:r>
      <w:r w:rsidRPr="2D155F3E" w:rsidR="2D155F3E">
        <w:rPr>
          <w:noProof/>
          <w:lang w:val="bg-BG"/>
        </w:rPr>
        <w:t>this.pos</w:t>
      </w:r>
      <w:r w:rsidRPr="2D155F3E" w:rsidR="2D155F3E">
        <w:rPr>
          <w:noProof/>
          <w:lang w:val="bg-BG"/>
        </w:rPr>
        <w:t xml:space="preserve"> &lt; </w:t>
      </w:r>
      <w:r w:rsidRPr="2D155F3E" w:rsidR="2D155F3E">
        <w:rPr>
          <w:noProof/>
          <w:lang w:val="bg-BG"/>
        </w:rPr>
        <w:t>this.input.length</w:t>
      </w:r>
      <w:r w:rsidRPr="2D155F3E" w:rsidR="2D155F3E">
        <w:rPr>
          <w:noProof/>
          <w:lang w:val="bg-BG"/>
        </w:rPr>
        <w:t>) {</w:t>
      </w:r>
      <w:r>
        <w:br/>
      </w:r>
      <w:r w:rsidRPr="2D155F3E" w:rsidR="2D155F3E">
        <w:rPr>
          <w:noProof/>
          <w:lang w:val="bg-BG"/>
        </w:rPr>
        <w:t xml:space="preserve">    const char = </w:t>
      </w:r>
      <w:r w:rsidRPr="2D155F3E" w:rsidR="2D155F3E">
        <w:rPr>
          <w:noProof/>
          <w:lang w:val="bg-BG"/>
        </w:rPr>
        <w:t>this.input</w:t>
      </w:r>
      <w:r w:rsidRPr="2D155F3E" w:rsidR="2D155F3E">
        <w:rPr>
          <w:noProof/>
          <w:lang w:val="bg-BG"/>
        </w:rPr>
        <w:t>[</w:t>
      </w:r>
      <w:r w:rsidRPr="2D155F3E" w:rsidR="2D155F3E">
        <w:rPr>
          <w:noProof/>
          <w:lang w:val="bg-BG"/>
        </w:rPr>
        <w:t>this.pos</w:t>
      </w:r>
      <w:r w:rsidRPr="2D155F3E" w:rsidR="2D155F3E">
        <w:rPr>
          <w:noProof/>
          <w:lang w:val="bg-BG"/>
        </w:rPr>
        <w:t>];</w:t>
      </w:r>
      <w:r>
        <w:br/>
      </w:r>
      <w:r w:rsidRPr="2D155F3E" w:rsidR="2D155F3E">
        <w:rPr>
          <w:noProof/>
          <w:lang w:val="bg-BG"/>
        </w:rPr>
        <w:t xml:space="preserve">    </w:t>
      </w:r>
      <w:r>
        <w:br/>
      </w:r>
      <w:r w:rsidRPr="2D155F3E" w:rsidR="2D155F3E">
        <w:rPr>
          <w:noProof/>
          <w:lang w:val="bg-BG"/>
        </w:rPr>
        <w:t xml:space="preserve">    if (char === '&gt;') {</w:t>
      </w:r>
      <w:r>
        <w:br/>
      </w:r>
      <w:r w:rsidRPr="2D155F3E" w:rsidR="2D155F3E">
        <w:rPr>
          <w:noProof/>
          <w:lang w:val="bg-BG"/>
        </w:rPr>
        <w:t xml:space="preserve">        // Child operator</w:t>
      </w:r>
      <w:r>
        <w:br/>
      </w:r>
      <w:r w:rsidRPr="2D155F3E" w:rsidR="2D155F3E">
        <w:rPr>
          <w:noProof/>
          <w:lang w:val="bg-BG"/>
        </w:rPr>
        <w:t xml:space="preserve">        if (</w:t>
      </w:r>
      <w:r w:rsidRPr="2D155F3E" w:rsidR="2D155F3E">
        <w:rPr>
          <w:noProof/>
          <w:lang w:val="bg-BG"/>
        </w:rPr>
        <w:t>context.siblings.length</w:t>
      </w:r>
      <w:r w:rsidRPr="2D155F3E" w:rsidR="2D155F3E">
        <w:rPr>
          <w:noProof/>
          <w:lang w:val="bg-BG"/>
        </w:rPr>
        <w:t xml:space="preserve"> &gt; 0) {</w:t>
      </w:r>
      <w:r>
        <w:br/>
      </w:r>
      <w:r w:rsidRPr="2D155F3E" w:rsidR="2D155F3E">
        <w:rPr>
          <w:noProof/>
          <w:lang w:val="bg-BG"/>
        </w:rPr>
        <w:t xml:space="preserve">            const </w:t>
      </w:r>
      <w:r w:rsidRPr="2D155F3E" w:rsidR="2D155F3E">
        <w:rPr>
          <w:noProof/>
          <w:lang w:val="bg-BG"/>
        </w:rPr>
        <w:t>newContext</w:t>
      </w:r>
      <w:r w:rsidRPr="2D155F3E" w:rsidR="2D155F3E">
        <w:rPr>
          <w:noProof/>
          <w:lang w:val="bg-BG"/>
        </w:rPr>
        <w:t xml:space="preserve"> = {</w:t>
      </w:r>
      <w:r>
        <w:br/>
      </w:r>
      <w:r w:rsidRPr="2D155F3E" w:rsidR="2D155F3E">
        <w:rPr>
          <w:noProof/>
          <w:lang w:val="bg-BG"/>
        </w:rPr>
        <w:t xml:space="preserve">                parent: </w:t>
      </w:r>
      <w:r w:rsidRPr="2D155F3E" w:rsidR="2D155F3E">
        <w:rPr>
          <w:noProof/>
          <w:lang w:val="bg-BG"/>
        </w:rPr>
        <w:t>context.siblings</w:t>
      </w:r>
      <w:r w:rsidRPr="2D155F3E" w:rsidR="2D155F3E">
        <w:rPr>
          <w:noProof/>
          <w:lang w:val="bg-BG"/>
        </w:rPr>
        <w:t>,</w:t>
      </w:r>
      <w:r>
        <w:br/>
      </w:r>
      <w:r w:rsidRPr="2D155F3E" w:rsidR="2D155F3E">
        <w:rPr>
          <w:noProof/>
          <w:lang w:val="bg-BG"/>
        </w:rPr>
        <w:t xml:space="preserve">                siblings: [],</w:t>
      </w:r>
      <w:r>
        <w:br/>
      </w:r>
      <w:r w:rsidRPr="2D155F3E" w:rsidR="2D155F3E">
        <w:rPr>
          <w:noProof/>
          <w:lang w:val="bg-BG"/>
        </w:rPr>
        <w:t xml:space="preserve">                _</w:t>
      </w:r>
      <w:r w:rsidRPr="2D155F3E" w:rsidR="2D155F3E">
        <w:rPr>
          <w:noProof/>
          <w:lang w:val="bg-BG"/>
        </w:rPr>
        <w:t>isRoot</w:t>
      </w:r>
      <w:r w:rsidRPr="2D155F3E" w:rsidR="2D155F3E">
        <w:rPr>
          <w:noProof/>
          <w:lang w:val="bg-BG"/>
        </w:rPr>
        <w:t>: false</w:t>
      </w:r>
      <w:r>
        <w:br/>
      </w:r>
      <w:r w:rsidRPr="2D155F3E" w:rsidR="2D155F3E">
        <w:rPr>
          <w:noProof/>
          <w:lang w:val="bg-BG"/>
        </w:rPr>
        <w:t xml:space="preserve">            };</w:t>
      </w:r>
      <w:r>
        <w:br/>
      </w:r>
      <w:r w:rsidRPr="2D155F3E" w:rsidR="2D155F3E">
        <w:rPr>
          <w:noProof/>
          <w:lang w:val="bg-BG"/>
        </w:rPr>
        <w:t xml:space="preserve">            </w:t>
      </w:r>
      <w:r w:rsidRPr="2D155F3E" w:rsidR="2D155F3E">
        <w:rPr>
          <w:noProof/>
          <w:lang w:val="bg-BG"/>
        </w:rPr>
        <w:t>stack.push</w:t>
      </w:r>
      <w:r w:rsidRPr="2D155F3E" w:rsidR="2D155F3E">
        <w:rPr>
          <w:noProof/>
          <w:lang w:val="bg-BG"/>
        </w:rPr>
        <w:t>(</w:t>
      </w:r>
      <w:r w:rsidRPr="2D155F3E" w:rsidR="2D155F3E">
        <w:rPr>
          <w:noProof/>
          <w:lang w:val="bg-BG"/>
        </w:rPr>
        <w:t>newContext</w:t>
      </w:r>
      <w:r w:rsidRPr="2D155F3E" w:rsidR="2D155F3E">
        <w:rPr>
          <w:noProof/>
          <w:lang w:val="bg-BG"/>
        </w:rPr>
        <w:t>);</w:t>
      </w:r>
      <w:r>
        <w:br/>
      </w:r>
      <w:r w:rsidRPr="2D155F3E" w:rsidR="2D155F3E">
        <w:rPr>
          <w:noProof/>
          <w:lang w:val="bg-BG"/>
        </w:rPr>
        <w:t xml:space="preserve">            context = </w:t>
      </w:r>
      <w:r w:rsidRPr="2D155F3E" w:rsidR="2D155F3E">
        <w:rPr>
          <w:noProof/>
          <w:lang w:val="bg-BG"/>
        </w:rPr>
        <w:t>newContext</w:t>
      </w:r>
      <w:r w:rsidRPr="2D155F3E" w:rsidR="2D155F3E">
        <w:rPr>
          <w:noProof/>
          <w:lang w:val="bg-BG"/>
        </w:rPr>
        <w:t>;</w:t>
      </w:r>
      <w:r>
        <w:br/>
      </w:r>
      <w:r w:rsidRPr="2D155F3E" w:rsidR="2D155F3E">
        <w:rPr>
          <w:noProof/>
          <w:lang w:val="bg-BG"/>
        </w:rPr>
        <w:t xml:space="preserve">        }</w:t>
      </w:r>
      <w:r>
        <w:br/>
      </w:r>
      <w:r w:rsidRPr="2D155F3E" w:rsidR="2D155F3E">
        <w:rPr>
          <w:noProof/>
          <w:lang w:val="bg-BG"/>
        </w:rPr>
        <w:t xml:space="preserve">    }</w:t>
      </w:r>
      <w:r>
        <w:br/>
      </w:r>
      <w:r w:rsidRPr="2D155F3E" w:rsidR="2D155F3E">
        <w:rPr>
          <w:noProof/>
          <w:lang w:val="bg-BG"/>
        </w:rPr>
        <w:t>}</w:t>
      </w:r>
    </w:p>
    <w:p xmlns:wp14="http://schemas.microsoft.com/office/word/2010/wordml" w:rsidP="2D155F3E" w14:paraId="2296B4F1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Фрагмент</w:t>
      </w:r>
      <w:r w:rsidRPr="2D155F3E" w:rsidR="2D155F3E">
        <w:rPr>
          <w:noProof/>
          <w:lang w:val="bg-BG"/>
        </w:rPr>
        <w:t xml:space="preserve"> 2: Password Hashing (</w:t>
      </w:r>
      <w:r w:rsidRPr="2D155F3E" w:rsidR="2D155F3E">
        <w:rPr>
          <w:noProof/>
          <w:lang w:val="bg-BG"/>
        </w:rPr>
        <w:t>php</w:t>
      </w:r>
      <w:r w:rsidRPr="2D155F3E" w:rsidR="2D155F3E">
        <w:rPr>
          <w:noProof/>
          <w:lang w:val="bg-BG"/>
        </w:rPr>
        <w:t>/</w:t>
      </w:r>
      <w:r w:rsidRPr="2D155F3E" w:rsidR="2D155F3E">
        <w:rPr>
          <w:noProof/>
          <w:lang w:val="bg-BG"/>
        </w:rPr>
        <w:t>auth.php</w:t>
      </w:r>
      <w:r w:rsidRPr="2D155F3E" w:rsidR="2D155F3E">
        <w:rPr>
          <w:noProof/>
          <w:lang w:val="bg-BG"/>
        </w:rPr>
        <w:t>)</w:t>
      </w:r>
    </w:p>
    <w:p xmlns:wp14="http://schemas.microsoft.com/office/word/2010/wordml" w:rsidP="2D155F3E" w14:paraId="13B02B2A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// Регистрация</w:t>
      </w:r>
      <w:r>
        <w:br/>
      </w:r>
      <w:r w:rsidRPr="2D155F3E" w:rsidR="2D155F3E">
        <w:rPr>
          <w:noProof/>
          <w:lang w:val="bg-BG"/>
        </w:rPr>
        <w:t>$</w:t>
      </w:r>
      <w:r w:rsidRPr="2D155F3E" w:rsidR="2D155F3E">
        <w:rPr>
          <w:noProof/>
          <w:lang w:val="bg-BG"/>
        </w:rPr>
        <w:t>password_hash</w:t>
      </w:r>
      <w:r w:rsidRPr="2D155F3E" w:rsidR="2D155F3E">
        <w:rPr>
          <w:noProof/>
          <w:lang w:val="bg-BG"/>
        </w:rPr>
        <w:t xml:space="preserve"> = </w:t>
      </w:r>
      <w:r w:rsidRPr="2D155F3E" w:rsidR="2D155F3E">
        <w:rPr>
          <w:noProof/>
          <w:lang w:val="bg-BG"/>
        </w:rPr>
        <w:t>password_hash</w:t>
      </w:r>
      <w:r w:rsidRPr="2D155F3E" w:rsidR="2D155F3E">
        <w:rPr>
          <w:noProof/>
          <w:lang w:val="bg-BG"/>
        </w:rPr>
        <w:t>($password, PASSWORD_DEFAULT);</w:t>
      </w:r>
      <w:r>
        <w:br/>
      </w:r>
      <w:r w:rsidRPr="2D155F3E" w:rsidR="2D155F3E">
        <w:rPr>
          <w:noProof/>
          <w:lang w:val="bg-BG"/>
        </w:rPr>
        <w:t>$</w:t>
      </w:r>
      <w:r w:rsidRPr="2D155F3E" w:rsidR="2D155F3E">
        <w:rPr>
          <w:noProof/>
          <w:lang w:val="bg-BG"/>
        </w:rPr>
        <w:t>stmt</w:t>
      </w:r>
      <w:r w:rsidRPr="2D155F3E" w:rsidR="2D155F3E">
        <w:rPr>
          <w:noProof/>
          <w:lang w:val="bg-BG"/>
        </w:rPr>
        <w:t xml:space="preserve"> = $</w:t>
      </w:r>
      <w:r w:rsidRPr="2D155F3E" w:rsidR="2D155F3E">
        <w:rPr>
          <w:noProof/>
          <w:lang w:val="bg-BG"/>
        </w:rPr>
        <w:t>db</w:t>
      </w:r>
      <w:r w:rsidRPr="2D155F3E" w:rsidR="2D155F3E">
        <w:rPr>
          <w:noProof/>
          <w:lang w:val="bg-BG"/>
        </w:rPr>
        <w:t>-&gt;prepare(</w:t>
      </w:r>
      <w:r>
        <w:br/>
      </w:r>
      <w:r w:rsidRPr="2D155F3E" w:rsidR="2D155F3E">
        <w:rPr>
          <w:noProof/>
          <w:lang w:val="bg-BG"/>
        </w:rPr>
        <w:t xml:space="preserve">    "INSERT INTO users (username, email, </w:t>
      </w:r>
      <w:r w:rsidRPr="2D155F3E" w:rsidR="2D155F3E">
        <w:rPr>
          <w:noProof/>
          <w:lang w:val="bg-BG"/>
        </w:rPr>
        <w:t>password_hash</w:t>
      </w:r>
      <w:r w:rsidRPr="2D155F3E" w:rsidR="2D155F3E">
        <w:rPr>
          <w:noProof/>
          <w:lang w:val="bg-BG"/>
        </w:rPr>
        <w:t>) VALUES (?, ?, ?)"</w:t>
      </w:r>
      <w:r>
        <w:br/>
      </w:r>
      <w:r w:rsidRPr="2D155F3E" w:rsidR="2D155F3E">
        <w:rPr>
          <w:noProof/>
          <w:lang w:val="bg-BG"/>
        </w:rPr>
        <w:t>);</w:t>
      </w:r>
      <w:r>
        <w:br/>
      </w:r>
      <w:r>
        <w:br/>
      </w:r>
      <w:r w:rsidRPr="2D155F3E" w:rsidR="2D155F3E">
        <w:rPr>
          <w:noProof/>
          <w:lang w:val="bg-BG"/>
        </w:rPr>
        <w:t>// Вход</w:t>
      </w:r>
      <w:r>
        <w:br/>
      </w:r>
      <w:r w:rsidRPr="2D155F3E" w:rsidR="2D155F3E">
        <w:rPr>
          <w:noProof/>
          <w:lang w:val="bg-BG"/>
        </w:rPr>
        <w:t>if (</w:t>
      </w:r>
      <w:r w:rsidRPr="2D155F3E" w:rsidR="2D155F3E">
        <w:rPr>
          <w:noProof/>
          <w:lang w:val="bg-BG"/>
        </w:rPr>
        <w:t>password_verify</w:t>
      </w:r>
      <w:r w:rsidRPr="2D155F3E" w:rsidR="2D155F3E">
        <w:rPr>
          <w:noProof/>
          <w:lang w:val="bg-BG"/>
        </w:rPr>
        <w:t>($password, $user['</w:t>
      </w:r>
      <w:r w:rsidRPr="2D155F3E" w:rsidR="2D155F3E">
        <w:rPr>
          <w:noProof/>
          <w:lang w:val="bg-BG"/>
        </w:rPr>
        <w:t>password_hash</w:t>
      </w:r>
      <w:r w:rsidRPr="2D155F3E" w:rsidR="2D155F3E">
        <w:rPr>
          <w:noProof/>
          <w:lang w:val="bg-BG"/>
        </w:rPr>
        <w:t>'])) {</w:t>
      </w:r>
      <w:r>
        <w:br/>
      </w:r>
      <w:r w:rsidRPr="2D155F3E" w:rsidR="2D155F3E">
        <w:rPr>
          <w:noProof/>
          <w:lang w:val="bg-BG"/>
        </w:rPr>
        <w:t xml:space="preserve">    $_SESSION['</w:t>
      </w:r>
      <w:r w:rsidRPr="2D155F3E" w:rsidR="2D155F3E">
        <w:rPr>
          <w:noProof/>
          <w:lang w:val="bg-BG"/>
        </w:rPr>
        <w:t>user_id</w:t>
      </w:r>
      <w:r w:rsidRPr="2D155F3E" w:rsidR="2D155F3E">
        <w:rPr>
          <w:noProof/>
          <w:lang w:val="bg-BG"/>
        </w:rPr>
        <w:t>'] = $user['id'];</w:t>
      </w:r>
      <w:r>
        <w:br/>
      </w:r>
      <w:r w:rsidRPr="2D155F3E" w:rsidR="2D155F3E">
        <w:rPr>
          <w:noProof/>
          <w:lang w:val="bg-BG"/>
        </w:rPr>
        <w:t>}</w:t>
      </w:r>
    </w:p>
    <w:p xmlns:wp14="http://schemas.microsoft.com/office/word/2010/wordml" w:rsidP="2D155F3E" w14:paraId="49977242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9. </w:t>
      </w:r>
      <w:r w:rsidRPr="2D155F3E" w:rsidR="2D155F3E">
        <w:rPr>
          <w:noProof/>
          <w:lang w:val="bg-BG"/>
        </w:rPr>
        <w:t>Приноси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студентите</w:t>
      </w:r>
    </w:p>
    <w:p xmlns:wp14="http://schemas.microsoft.com/office/word/2010/wordml" w:rsidP="2D155F3E" w14:paraId="4803E177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9.1 </w:t>
      </w:r>
      <w:r w:rsidRPr="2D155F3E" w:rsidR="2D155F3E">
        <w:rPr>
          <w:noProof/>
          <w:lang w:val="bg-BG"/>
        </w:rPr>
        <w:t>Разделение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работата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1757ABB1" w14:paraId="2AC35329" wp14:textId="77777777">
        <w:tc>
          <w:tcPr>
            <w:tcW w:w="2160" w:type="dxa"/>
            <w:tcMar/>
          </w:tcPr>
          <w:p w:rsidP="2D155F3E" w14:paraId="7A1F5593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Студент</w:t>
            </w:r>
          </w:p>
        </w:tc>
        <w:tc>
          <w:tcPr>
            <w:tcW w:w="2160" w:type="dxa"/>
            <w:tcMar/>
          </w:tcPr>
          <w:p w:rsidP="2D155F3E" w14:paraId="05E54F40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Компонент</w:t>
            </w:r>
          </w:p>
        </w:tc>
        <w:tc>
          <w:tcPr>
            <w:tcW w:w="2160" w:type="dxa"/>
            <w:tcMar/>
          </w:tcPr>
          <w:p w:rsidP="2D155F3E" w14:paraId="364B3FD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Файлове</w:t>
            </w:r>
          </w:p>
        </w:tc>
        <w:tc>
          <w:tcPr>
            <w:tcW w:w="2160" w:type="dxa"/>
            <w:tcMar/>
          </w:tcPr>
          <w:p w:rsidP="2D155F3E" w14:paraId="27E2DA2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Описание</w:t>
            </w:r>
          </w:p>
        </w:tc>
      </w:tr>
      <w:tr xmlns:wp14="http://schemas.microsoft.com/office/word/2010/wordml" w:rsidTr="1757ABB1" w14:paraId="7B59C2B8" wp14:textId="77777777">
        <w:tc>
          <w:tcPr>
            <w:tcW w:w="2160" w:type="dxa"/>
            <w:tcMar/>
          </w:tcPr>
          <w:p w:rsidP="2D155F3E" w14:paraId="3D1FF30A" wp14:textId="0F68050C">
            <w:pPr>
              <w:rPr>
                <w:noProof/>
                <w:lang w:val="bg-BG"/>
              </w:rPr>
            </w:pPr>
            <w:r w:rsidRPr="1757ABB1" w:rsidR="32E8CB60">
              <w:rPr>
                <w:noProof/>
                <w:lang w:val="bg-BG"/>
              </w:rPr>
              <w:t>Румен Михов</w:t>
            </w:r>
          </w:p>
        </w:tc>
        <w:tc>
          <w:tcPr>
            <w:tcW w:w="2160" w:type="dxa"/>
            <w:tcMar/>
          </w:tcPr>
          <w:p w:rsidP="2D155F3E" w14:paraId="1B3B34DA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Emmet Parser + Tests</w:t>
            </w:r>
          </w:p>
        </w:tc>
        <w:tc>
          <w:tcPr>
            <w:tcW w:w="2160" w:type="dxa"/>
            <w:tcMar/>
          </w:tcPr>
          <w:p w:rsidP="2D155F3E" w14:paraId="6F509CC9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emmet-parser.js, tests/</w:t>
            </w:r>
          </w:p>
        </w:tc>
        <w:tc>
          <w:tcPr>
            <w:tcW w:w="2160" w:type="dxa"/>
            <w:tcMar/>
          </w:tcPr>
          <w:p w:rsidP="2D155F3E" w14:paraId="6C11FF6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 xml:space="preserve">Stack-based </w:t>
            </w:r>
            <w:r w:rsidRPr="2D155F3E" w:rsidR="2D155F3E">
              <w:rPr>
                <w:noProof/>
                <w:lang w:val="bg-BG"/>
              </w:rPr>
              <w:t>парсер</w:t>
            </w:r>
            <w:r w:rsidRPr="2D155F3E" w:rsidR="2D155F3E">
              <w:rPr>
                <w:noProof/>
                <w:lang w:val="bg-BG"/>
              </w:rPr>
              <w:t xml:space="preserve">, </w:t>
            </w:r>
            <w:r w:rsidRPr="2D155F3E" w:rsidR="2D155F3E">
              <w:rPr>
                <w:noProof/>
                <w:lang w:val="bg-BG"/>
              </w:rPr>
              <w:t>64 unit</w:t>
            </w:r>
            <w:r w:rsidRPr="2D155F3E" w:rsidR="2D155F3E">
              <w:rPr>
                <w:noProof/>
                <w:lang w:val="bg-BG"/>
              </w:rPr>
              <w:t xml:space="preserve"> </w:t>
            </w:r>
            <w:r w:rsidRPr="2D155F3E" w:rsidR="2D155F3E">
              <w:rPr>
                <w:noProof/>
                <w:lang w:val="bg-BG"/>
              </w:rPr>
              <w:t>теста</w:t>
            </w:r>
          </w:p>
        </w:tc>
      </w:tr>
      <w:tr xmlns:wp14="http://schemas.microsoft.com/office/word/2010/wordml" w:rsidTr="1757ABB1" w14:paraId="22BD9D7D" wp14:textId="77777777">
        <w:tc>
          <w:tcPr>
            <w:tcW w:w="2160" w:type="dxa"/>
            <w:tcMar/>
          </w:tcPr>
          <w:p w:rsidP="1757ABB1" w14:paraId="3C38C431" wp14:textId="0AC6F4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757ABB1" w:rsidR="4CADC3ED">
              <w:rPr>
                <w:noProof/>
                <w:lang w:val="bg-BG"/>
              </w:rPr>
              <w:t>Мирослав Михайлов</w:t>
            </w:r>
          </w:p>
        </w:tc>
        <w:tc>
          <w:tcPr>
            <w:tcW w:w="2160" w:type="dxa"/>
            <w:tcMar/>
          </w:tcPr>
          <w:p w:rsidP="2D155F3E" w14:paraId="264648DC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XML Parser + Transformer</w:t>
            </w:r>
          </w:p>
        </w:tc>
        <w:tc>
          <w:tcPr>
            <w:tcW w:w="2160" w:type="dxa"/>
            <w:tcMar/>
          </w:tcPr>
          <w:p w:rsidP="2D155F3E" w14:paraId="10A51542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xml-parser.js, transformer.js</w:t>
            </w:r>
          </w:p>
        </w:tc>
        <w:tc>
          <w:tcPr>
            <w:tcW w:w="2160" w:type="dxa"/>
            <w:tcMar/>
          </w:tcPr>
          <w:p w:rsidP="2D155F3E" w14:paraId="38E52C8F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 xml:space="preserve">XML </w:t>
            </w:r>
            <w:r w:rsidRPr="2D155F3E" w:rsidR="2D155F3E">
              <w:rPr>
                <w:noProof/>
                <w:lang w:val="bg-BG"/>
              </w:rPr>
              <w:t>парсване</w:t>
            </w:r>
            <w:r w:rsidRPr="2D155F3E" w:rsidR="2D155F3E">
              <w:rPr>
                <w:noProof/>
                <w:lang w:val="bg-BG"/>
              </w:rPr>
              <w:t xml:space="preserve">, </w:t>
            </w:r>
            <w:r w:rsidRPr="2D155F3E" w:rsidR="2D155F3E">
              <w:rPr>
                <w:noProof/>
                <w:lang w:val="bg-BG"/>
              </w:rPr>
              <w:t>рефакторинг</w:t>
            </w:r>
            <w:r w:rsidRPr="2D155F3E" w:rsidR="2D155F3E">
              <w:rPr>
                <w:noProof/>
                <w:lang w:val="bg-BG"/>
              </w:rPr>
              <w:t xml:space="preserve">, 75 </w:t>
            </w:r>
            <w:r w:rsidRPr="2D155F3E" w:rsidR="2D155F3E">
              <w:rPr>
                <w:noProof/>
                <w:lang w:val="bg-BG"/>
              </w:rPr>
              <w:t>теста</w:t>
            </w:r>
          </w:p>
        </w:tc>
      </w:tr>
      <w:tr xmlns:wp14="http://schemas.microsoft.com/office/word/2010/wordml" w:rsidTr="1757ABB1" w14:paraId="2F086EDD" wp14:textId="77777777">
        <w:tc>
          <w:tcPr>
            <w:tcW w:w="2160" w:type="dxa"/>
            <w:tcMar/>
          </w:tcPr>
          <w:p w:rsidP="2D155F3E" w14:paraId="69846B33" wp14:textId="31AF0ED9">
            <w:pPr>
              <w:rPr>
                <w:noProof/>
                <w:lang w:val="bg-BG"/>
              </w:rPr>
            </w:pPr>
            <w:r w:rsidRPr="1757ABB1" w:rsidR="3CE89850">
              <w:rPr>
                <w:noProof/>
                <w:lang w:val="bg-BG"/>
              </w:rPr>
              <w:t>Боян Павлов</w:t>
            </w:r>
          </w:p>
        </w:tc>
        <w:tc>
          <w:tcPr>
            <w:tcW w:w="2160" w:type="dxa"/>
            <w:tcMar/>
          </w:tcPr>
          <w:p w:rsidP="2D155F3E" w14:paraId="3D24FA88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Backend + Frontend</w:t>
            </w:r>
          </w:p>
        </w:tc>
        <w:tc>
          <w:tcPr>
            <w:tcW w:w="2160" w:type="dxa"/>
            <w:tcMar/>
          </w:tcPr>
          <w:p w:rsidP="2D155F3E" w14:paraId="7AC65D81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>php</w:t>
            </w:r>
            <w:r w:rsidRPr="2D155F3E" w:rsidR="2D155F3E">
              <w:rPr>
                <w:noProof/>
                <w:lang w:val="bg-BG"/>
              </w:rPr>
              <w:t xml:space="preserve">/, </w:t>
            </w:r>
            <w:r w:rsidRPr="2D155F3E" w:rsidR="2D155F3E">
              <w:rPr>
                <w:noProof/>
                <w:lang w:val="bg-BG"/>
              </w:rPr>
              <w:t>js</w:t>
            </w:r>
            <w:r w:rsidRPr="2D155F3E" w:rsidR="2D155F3E">
              <w:rPr>
                <w:noProof/>
                <w:lang w:val="bg-BG"/>
              </w:rPr>
              <w:t xml:space="preserve">/app.js, </w:t>
            </w:r>
            <w:r w:rsidRPr="2D155F3E" w:rsidR="2D155F3E">
              <w:rPr>
                <w:noProof/>
                <w:lang w:val="bg-BG"/>
              </w:rPr>
              <w:t>css</w:t>
            </w:r>
            <w:r w:rsidRPr="2D155F3E" w:rsidR="2D155F3E">
              <w:rPr>
                <w:noProof/>
                <w:lang w:val="bg-BG"/>
              </w:rPr>
              <w:t>/</w:t>
            </w:r>
          </w:p>
        </w:tc>
        <w:tc>
          <w:tcPr>
            <w:tcW w:w="2160" w:type="dxa"/>
            <w:tcMar/>
          </w:tcPr>
          <w:p w:rsidP="2D155F3E" w14:paraId="4B1524D7" wp14:textId="77777777">
            <w:pPr>
              <w:rPr>
                <w:noProof/>
                <w:lang w:val="bg-BG"/>
              </w:rPr>
            </w:pPr>
            <w:r w:rsidRPr="2D155F3E" w:rsidR="2D155F3E">
              <w:rPr>
                <w:noProof/>
                <w:lang w:val="bg-BG"/>
              </w:rPr>
              <w:t xml:space="preserve">REST API, </w:t>
            </w:r>
            <w:r w:rsidRPr="2D155F3E" w:rsidR="2D155F3E">
              <w:rPr>
                <w:noProof/>
                <w:lang w:val="bg-BG"/>
              </w:rPr>
              <w:t>автентикация</w:t>
            </w:r>
            <w:r w:rsidRPr="2D155F3E" w:rsidR="2D155F3E">
              <w:rPr>
                <w:noProof/>
                <w:lang w:val="bg-BG"/>
              </w:rPr>
              <w:t>, UI/UX</w:t>
            </w:r>
          </w:p>
        </w:tc>
      </w:tr>
    </w:tbl>
    <w:p xmlns:wp14="http://schemas.microsoft.com/office/word/2010/wordml" w:rsidP="2D155F3E" w14:paraId="7A14FEBA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9.2 </w:t>
      </w:r>
      <w:r w:rsidRPr="2D155F3E" w:rsidR="2D155F3E">
        <w:rPr>
          <w:noProof/>
          <w:lang w:val="bg-BG"/>
        </w:rPr>
        <w:t>Възможности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бъдещо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разширение</w:t>
      </w:r>
    </w:p>
    <w:p xmlns:wp14="http://schemas.microsoft.com/office/word/2010/wordml" w:rsidP="2D155F3E" w14:paraId="513C60B9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Експорт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история</w:t>
      </w:r>
      <w:r w:rsidRPr="2D155F3E" w:rsidR="2D155F3E">
        <w:rPr>
          <w:noProof/>
          <w:lang w:val="bg-BG"/>
        </w:rPr>
        <w:t xml:space="preserve"> (JSON, CSV, PDF)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Споделяне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трансформации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между</w:t>
      </w:r>
      <w:r w:rsidRPr="2D155F3E" w:rsidR="2D155F3E">
        <w:rPr>
          <w:noProof/>
          <w:lang w:val="bg-BG"/>
        </w:rPr>
        <w:t xml:space="preserve"> потребители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Теми</w:t>
      </w:r>
      <w:r w:rsidRPr="2D155F3E" w:rsidR="2D155F3E">
        <w:rPr>
          <w:noProof/>
          <w:lang w:val="bg-BG"/>
        </w:rPr>
        <w:t xml:space="preserve"> (</w:t>
      </w:r>
      <w:r w:rsidRPr="2D155F3E" w:rsidR="2D155F3E">
        <w:rPr>
          <w:noProof/>
          <w:lang w:val="bg-BG"/>
        </w:rPr>
        <w:t>светла</w:t>
      </w:r>
      <w:r w:rsidRPr="2D155F3E" w:rsidR="2D155F3E">
        <w:rPr>
          <w:noProof/>
          <w:lang w:val="bg-BG"/>
        </w:rPr>
        <w:t>/</w:t>
      </w:r>
      <w:r w:rsidRPr="2D155F3E" w:rsidR="2D155F3E">
        <w:rPr>
          <w:noProof/>
          <w:lang w:val="bg-BG"/>
        </w:rPr>
        <w:t>тъмна</w:t>
      </w:r>
      <w:r w:rsidRPr="2D155F3E" w:rsidR="2D155F3E">
        <w:rPr>
          <w:noProof/>
          <w:lang w:val="bg-BG"/>
        </w:rPr>
        <w:t>)</w:t>
      </w:r>
      <w:r>
        <w:br/>
      </w:r>
      <w:r w:rsidRPr="2D155F3E" w:rsidR="2D155F3E">
        <w:rPr>
          <w:noProof/>
          <w:lang w:val="bg-BG"/>
        </w:rPr>
        <w:t xml:space="preserve">• WebSocket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real-time preview</w:t>
      </w:r>
      <w:r>
        <w:br/>
      </w:r>
      <w:r w:rsidRPr="2D155F3E" w:rsidR="2D155F3E">
        <w:rPr>
          <w:noProof/>
          <w:lang w:val="bg-BG"/>
        </w:rPr>
        <w:t xml:space="preserve">• </w:t>
      </w:r>
      <w:r w:rsidRPr="2D155F3E" w:rsidR="2D155F3E">
        <w:rPr>
          <w:noProof/>
          <w:lang w:val="bg-BG"/>
        </w:rPr>
        <w:t>Плъгин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система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допълнителни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формати</w:t>
      </w:r>
    </w:p>
    <w:p xmlns:wp14="http://schemas.microsoft.com/office/word/2010/wordml" w:rsidP="2D155F3E" w14:paraId="08F155DF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10. </w:t>
      </w:r>
      <w:r w:rsidRPr="2D155F3E" w:rsidR="2D155F3E">
        <w:rPr>
          <w:noProof/>
          <w:lang w:val="bg-BG"/>
        </w:rPr>
        <w:t>Използване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AI</w:t>
      </w:r>
    </w:p>
    <w:p xmlns:wp14="http://schemas.microsoft.com/office/word/2010/wordml" w:rsidP="2D155F3E" w14:paraId="04A0DB05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AI </w:t>
      </w:r>
      <w:r w:rsidRPr="2D155F3E" w:rsidR="2D155F3E">
        <w:rPr>
          <w:noProof/>
          <w:lang w:val="bg-BG"/>
        </w:rPr>
        <w:t>асистент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беше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използван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>:</w:t>
      </w:r>
      <w:r>
        <w:br/>
      </w:r>
      <w:r w:rsidRPr="2D155F3E" w:rsidR="2D155F3E">
        <w:rPr>
          <w:noProof/>
          <w:lang w:val="bg-BG"/>
        </w:rPr>
        <w:t xml:space="preserve">1. </w:t>
      </w:r>
      <w:r w:rsidRPr="2D155F3E" w:rsidR="2D155F3E">
        <w:rPr>
          <w:noProof/>
          <w:lang w:val="bg-BG"/>
        </w:rPr>
        <w:t>Архитектурно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планиране</w:t>
      </w:r>
      <w:r w:rsidRPr="2D155F3E" w:rsidR="2D155F3E">
        <w:rPr>
          <w:noProof/>
          <w:lang w:val="bg-BG"/>
        </w:rPr>
        <w:t xml:space="preserve"> - </w:t>
      </w:r>
      <w:r w:rsidRPr="2D155F3E" w:rsidR="2D155F3E">
        <w:rPr>
          <w:noProof/>
          <w:lang w:val="bg-BG"/>
        </w:rPr>
        <w:t>дискусия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структура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модулите</w:t>
      </w:r>
      <w:r>
        <w:br/>
      </w:r>
      <w:r w:rsidRPr="2D155F3E" w:rsidR="2D155F3E">
        <w:rPr>
          <w:noProof/>
          <w:lang w:val="bg-BG"/>
        </w:rPr>
        <w:t xml:space="preserve">2. </w:t>
      </w:r>
      <w:r w:rsidRPr="2D155F3E" w:rsidR="2D155F3E">
        <w:rPr>
          <w:noProof/>
          <w:lang w:val="bg-BG"/>
        </w:rPr>
        <w:t>Алгоритмичен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дизайн</w:t>
      </w:r>
      <w:r w:rsidRPr="2D155F3E" w:rsidR="2D155F3E">
        <w:rPr>
          <w:noProof/>
          <w:lang w:val="bg-BG"/>
        </w:rPr>
        <w:t xml:space="preserve"> - stack-based parsing подход</w:t>
      </w:r>
      <w:r>
        <w:br/>
      </w:r>
      <w:r w:rsidRPr="2D155F3E" w:rsidR="2D155F3E">
        <w:rPr>
          <w:noProof/>
          <w:lang w:val="bg-BG"/>
        </w:rPr>
        <w:t xml:space="preserve">3. Debugging - </w:t>
      </w:r>
      <w:r w:rsidRPr="2D155F3E" w:rsidR="2D155F3E">
        <w:rPr>
          <w:noProof/>
          <w:lang w:val="bg-BG"/>
        </w:rPr>
        <w:t>идентифициране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edge cases в парсера</w:t>
      </w:r>
      <w:r>
        <w:br/>
      </w:r>
      <w:r w:rsidRPr="2D155F3E" w:rsidR="2D155F3E">
        <w:rPr>
          <w:noProof/>
          <w:lang w:val="bg-BG"/>
        </w:rPr>
        <w:t xml:space="preserve">4. Unit </w:t>
      </w:r>
      <w:r w:rsidRPr="2D155F3E" w:rsidR="2D155F3E">
        <w:rPr>
          <w:noProof/>
          <w:lang w:val="bg-BG"/>
        </w:rPr>
        <w:t>тестове</w:t>
      </w:r>
      <w:r w:rsidRPr="2D155F3E" w:rsidR="2D155F3E">
        <w:rPr>
          <w:noProof/>
          <w:lang w:val="bg-BG"/>
        </w:rPr>
        <w:t xml:space="preserve"> - </w:t>
      </w:r>
      <w:r w:rsidRPr="2D155F3E" w:rsidR="2D155F3E">
        <w:rPr>
          <w:noProof/>
          <w:lang w:val="bg-BG"/>
        </w:rPr>
        <w:t>генериране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тестови</w:t>
      </w:r>
      <w:r w:rsidRPr="2D155F3E" w:rsidR="2D155F3E">
        <w:rPr>
          <w:noProof/>
          <w:lang w:val="bg-BG"/>
        </w:rPr>
        <w:t xml:space="preserve"> случаи</w:t>
      </w:r>
      <w:r>
        <w:br/>
      </w:r>
      <w:r w:rsidRPr="2D155F3E" w:rsidR="2D155F3E">
        <w:rPr>
          <w:noProof/>
          <w:lang w:val="bg-BG"/>
        </w:rPr>
        <w:t xml:space="preserve">5. </w:t>
      </w:r>
      <w:r w:rsidRPr="2D155F3E" w:rsidR="2D155F3E">
        <w:rPr>
          <w:noProof/>
          <w:lang w:val="bg-BG"/>
        </w:rPr>
        <w:t>Документация</w:t>
      </w:r>
      <w:r w:rsidRPr="2D155F3E" w:rsidR="2D155F3E">
        <w:rPr>
          <w:noProof/>
          <w:lang w:val="bg-BG"/>
        </w:rPr>
        <w:t xml:space="preserve"> - </w:t>
      </w:r>
      <w:r w:rsidRPr="2D155F3E" w:rsidR="2D155F3E">
        <w:rPr>
          <w:noProof/>
          <w:lang w:val="bg-BG"/>
        </w:rPr>
        <w:t>форматиране</w:t>
      </w:r>
      <w:r w:rsidRPr="2D155F3E" w:rsidR="2D155F3E">
        <w:rPr>
          <w:noProof/>
          <w:lang w:val="bg-BG"/>
        </w:rPr>
        <w:t xml:space="preserve"> и структуриране</w:t>
      </w:r>
      <w:r>
        <w:br/>
      </w:r>
      <w:r>
        <w:br/>
      </w:r>
      <w:r w:rsidRPr="2D155F3E" w:rsidR="2D155F3E">
        <w:rPr>
          <w:noProof/>
          <w:lang w:val="bg-BG"/>
        </w:rPr>
        <w:t xml:space="preserve">Примерни </w:t>
      </w:r>
      <w:r w:rsidRPr="2D155F3E" w:rsidR="2D155F3E">
        <w:rPr>
          <w:noProof/>
          <w:lang w:val="bg-BG"/>
        </w:rPr>
        <w:t>промптове</w:t>
      </w:r>
      <w:r w:rsidRPr="2D155F3E" w:rsidR="2D155F3E">
        <w:rPr>
          <w:noProof/>
          <w:lang w:val="bg-BG"/>
        </w:rPr>
        <w:t>:</w:t>
      </w:r>
      <w:r>
        <w:br/>
      </w:r>
      <w:r w:rsidRPr="2D155F3E" w:rsidR="2D155F3E">
        <w:rPr>
          <w:noProof/>
          <w:lang w:val="bg-BG"/>
        </w:rPr>
        <w:t>"</w:t>
      </w:r>
      <w:r w:rsidRPr="2D155F3E" w:rsidR="2D155F3E">
        <w:rPr>
          <w:noProof/>
          <w:lang w:val="bg-BG"/>
        </w:rPr>
        <w:t>Как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да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имплементирам</w:t>
      </w:r>
      <w:r w:rsidRPr="2D155F3E" w:rsidR="2D155F3E">
        <w:rPr>
          <w:noProof/>
          <w:lang w:val="bg-BG"/>
        </w:rPr>
        <w:t xml:space="preserve"> stack-based parser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Emmet </w:t>
      </w:r>
      <w:r w:rsidRPr="2D155F3E" w:rsidR="2D155F3E">
        <w:rPr>
          <w:noProof/>
          <w:lang w:val="bg-BG"/>
        </w:rPr>
        <w:t>синтаксис</w:t>
      </w:r>
      <w:r w:rsidRPr="2D155F3E" w:rsidR="2D155F3E">
        <w:rPr>
          <w:noProof/>
          <w:lang w:val="bg-BG"/>
        </w:rPr>
        <w:t>?"</w:t>
      </w:r>
      <w:r>
        <w:br/>
      </w:r>
      <w:r w:rsidRPr="2D155F3E" w:rsidR="2D155F3E">
        <w:rPr>
          <w:noProof/>
          <w:lang w:val="bg-BG"/>
        </w:rPr>
        <w:t>"</w:t>
      </w:r>
      <w:r w:rsidRPr="2D155F3E" w:rsidR="2D155F3E">
        <w:rPr>
          <w:noProof/>
          <w:lang w:val="bg-BG"/>
        </w:rPr>
        <w:t>Защо</w:t>
      </w:r>
      <w:r w:rsidRPr="2D155F3E" w:rsidR="2D155F3E">
        <w:rPr>
          <w:noProof/>
          <w:lang w:val="bg-BG"/>
        </w:rPr>
        <w:t xml:space="preserve"> li&gt;</w:t>
      </w:r>
      <w:r w:rsidRPr="2D155F3E" w:rsidR="2D155F3E">
        <w:rPr>
          <w:noProof/>
          <w:lang w:val="bg-BG"/>
        </w:rPr>
        <w:t>a+li</w:t>
      </w:r>
      <w:r w:rsidRPr="2D155F3E" w:rsidR="2D155F3E">
        <w:rPr>
          <w:noProof/>
          <w:lang w:val="bg-BG"/>
        </w:rPr>
        <w:t xml:space="preserve">&gt;a </w:t>
      </w:r>
      <w:r w:rsidRPr="2D155F3E" w:rsidR="2D155F3E">
        <w:rPr>
          <w:noProof/>
          <w:lang w:val="bg-BG"/>
        </w:rPr>
        <w:t>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генерира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два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отделни</w:t>
      </w:r>
      <w:r w:rsidRPr="2D155F3E" w:rsidR="2D155F3E">
        <w:rPr>
          <w:noProof/>
          <w:lang w:val="bg-BG"/>
        </w:rPr>
        <w:t xml:space="preserve"> li </w:t>
      </w:r>
      <w:r w:rsidRPr="2D155F3E" w:rsidR="2D155F3E">
        <w:rPr>
          <w:noProof/>
          <w:lang w:val="bg-BG"/>
        </w:rPr>
        <w:t>елемента</w:t>
      </w:r>
      <w:r w:rsidRPr="2D155F3E" w:rsidR="2D155F3E">
        <w:rPr>
          <w:noProof/>
          <w:lang w:val="bg-BG"/>
        </w:rPr>
        <w:t>?"</w:t>
      </w:r>
      <w:r>
        <w:br/>
      </w:r>
      <w:r w:rsidRPr="2D155F3E" w:rsidR="2D155F3E">
        <w:rPr>
          <w:noProof/>
          <w:lang w:val="bg-BG"/>
        </w:rPr>
        <w:t>"</w:t>
      </w:r>
      <w:r w:rsidRPr="2D155F3E" w:rsidR="2D155F3E">
        <w:rPr>
          <w:noProof/>
          <w:lang w:val="bg-BG"/>
        </w:rPr>
        <w:t>Създай</w:t>
      </w:r>
      <w:r w:rsidRPr="2D155F3E" w:rsidR="2D155F3E">
        <w:rPr>
          <w:noProof/>
          <w:lang w:val="bg-BG"/>
        </w:rPr>
        <w:t xml:space="preserve"> unit </w:t>
      </w:r>
      <w:r w:rsidRPr="2D155F3E" w:rsidR="2D155F3E">
        <w:rPr>
          <w:noProof/>
          <w:lang w:val="bg-BG"/>
        </w:rPr>
        <w:t>тестове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Emmet </w:t>
      </w:r>
      <w:r w:rsidRPr="2D155F3E" w:rsidR="2D155F3E">
        <w:rPr>
          <w:noProof/>
          <w:lang w:val="bg-BG"/>
        </w:rPr>
        <w:t>парсера</w:t>
      </w:r>
      <w:r w:rsidRPr="2D155F3E" w:rsidR="2D155F3E">
        <w:rPr>
          <w:noProof/>
          <w:lang w:val="bg-BG"/>
        </w:rPr>
        <w:t>"</w:t>
      </w:r>
    </w:p>
    <w:p xmlns:wp14="http://schemas.microsoft.com/office/word/2010/wordml" w:rsidP="2D155F3E" w14:paraId="07B2BB77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11. </w:t>
      </w:r>
      <w:r w:rsidRPr="2D155F3E" w:rsidR="2D155F3E">
        <w:rPr>
          <w:noProof/>
          <w:lang w:val="bg-BG"/>
        </w:rPr>
        <w:t>Какво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научих</w:t>
      </w:r>
    </w:p>
    <w:p xmlns:wp14="http://schemas.microsoft.com/office/word/2010/wordml" w:rsidP="2D155F3E" w14:paraId="599111C6" wp14:textId="04FFCF6A">
      <w:pPr>
        <w:rPr>
          <w:noProof/>
          <w:lang w:val="bg-BG"/>
        </w:rPr>
      </w:pPr>
      <w:r w:rsidRPr="1757ABB1" w:rsidR="2E6B78C0">
        <w:rPr>
          <w:noProof/>
          <w:lang w:val="bg-BG"/>
        </w:rPr>
        <w:t>Румен Михов</w:t>
      </w:r>
      <w:r w:rsidRPr="1757ABB1" w:rsidR="72EC29F2">
        <w:rPr>
          <w:noProof/>
          <w:lang w:val="bg-BG"/>
        </w:rPr>
        <w:t xml:space="preserve"> - Emmet Parser</w:t>
      </w:r>
    </w:p>
    <w:p xmlns:wp14="http://schemas.microsoft.com/office/word/2010/wordml" w:rsidP="2D155F3E" w14:paraId="31EDCB8F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"</w:t>
      </w:r>
      <w:r w:rsidRPr="2D155F3E" w:rsidR="2D155F3E">
        <w:rPr>
          <w:noProof/>
          <w:lang w:val="bg-BG"/>
        </w:rPr>
        <w:t>Научих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как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работят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парсерите</w:t>
      </w:r>
      <w:r w:rsidRPr="2D155F3E" w:rsidR="2D155F3E">
        <w:rPr>
          <w:noProof/>
          <w:lang w:val="bg-BG"/>
        </w:rPr>
        <w:t xml:space="preserve"> и </w:t>
      </w:r>
      <w:r w:rsidRPr="2D155F3E" w:rsidR="2D155F3E">
        <w:rPr>
          <w:noProof/>
          <w:lang w:val="bg-BG"/>
        </w:rPr>
        <w:t>как</w:t>
      </w:r>
      <w:r w:rsidRPr="2D155F3E" w:rsidR="2D155F3E">
        <w:rPr>
          <w:noProof/>
          <w:lang w:val="bg-BG"/>
        </w:rPr>
        <w:t xml:space="preserve"> stack-based </w:t>
      </w:r>
      <w:r w:rsidRPr="2D155F3E" w:rsidR="2D155F3E">
        <w:rPr>
          <w:noProof/>
          <w:lang w:val="bg-BG"/>
        </w:rPr>
        <w:t>подходът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позволява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проследяване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контекст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при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вложени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структури</w:t>
      </w:r>
      <w:r w:rsidRPr="2D155F3E" w:rsidR="2D155F3E">
        <w:rPr>
          <w:noProof/>
          <w:lang w:val="bg-BG"/>
        </w:rPr>
        <w:t xml:space="preserve">. </w:t>
      </w:r>
      <w:r w:rsidRPr="2D155F3E" w:rsidR="2D155F3E">
        <w:rPr>
          <w:noProof/>
          <w:lang w:val="bg-BG"/>
        </w:rPr>
        <w:t>Разбрах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важността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unit </w:t>
      </w:r>
      <w:r w:rsidRPr="2D155F3E" w:rsidR="2D155F3E">
        <w:rPr>
          <w:noProof/>
          <w:lang w:val="bg-BG"/>
        </w:rPr>
        <w:t>тестовете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улавяне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edge cases."</w:t>
      </w:r>
    </w:p>
    <w:p xmlns:wp14="http://schemas.microsoft.com/office/word/2010/wordml" w:rsidP="2D155F3E" w14:paraId="23A1AABE" wp14:textId="005F69C6">
      <w:pPr>
        <w:rPr>
          <w:noProof/>
          <w:lang w:val="bg-BG"/>
        </w:rPr>
      </w:pPr>
      <w:r w:rsidRPr="1757ABB1" w:rsidR="06D8C37B">
        <w:rPr>
          <w:noProof/>
          <w:lang w:val="bg-BG"/>
        </w:rPr>
        <w:t xml:space="preserve">Мирослав Михайлов </w:t>
      </w:r>
      <w:r w:rsidRPr="1757ABB1" w:rsidR="72EC29F2">
        <w:rPr>
          <w:noProof/>
          <w:lang w:val="bg-BG"/>
        </w:rPr>
        <w:t>- XML Parser &amp; Transformer</w:t>
      </w:r>
    </w:p>
    <w:p xmlns:wp14="http://schemas.microsoft.com/office/word/2010/wordml" w:rsidP="2D155F3E" w14:paraId="57432486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"</w:t>
      </w:r>
      <w:r w:rsidRPr="2D155F3E" w:rsidR="2D155F3E">
        <w:rPr>
          <w:noProof/>
          <w:lang w:val="bg-BG"/>
        </w:rPr>
        <w:t>Научих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как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да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конвертирам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между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различни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формати</w:t>
      </w:r>
      <w:r w:rsidRPr="2D155F3E" w:rsidR="2D155F3E">
        <w:rPr>
          <w:noProof/>
          <w:lang w:val="bg-BG"/>
        </w:rPr>
        <w:t xml:space="preserve"> и </w:t>
      </w:r>
      <w:r w:rsidRPr="2D155F3E" w:rsidR="2D155F3E">
        <w:rPr>
          <w:noProof/>
          <w:lang w:val="bg-BG"/>
        </w:rPr>
        <w:t>да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оптимизирам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изхода</w:t>
      </w:r>
      <w:r w:rsidRPr="2D155F3E" w:rsidR="2D155F3E">
        <w:rPr>
          <w:noProof/>
          <w:lang w:val="bg-BG"/>
        </w:rPr>
        <w:t xml:space="preserve">. </w:t>
      </w:r>
      <w:r w:rsidRPr="2D155F3E" w:rsidR="2D155F3E">
        <w:rPr>
          <w:noProof/>
          <w:lang w:val="bg-BG"/>
        </w:rPr>
        <w:t>Разбрах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как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рекурсията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работи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при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обхождане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на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дървовидни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структури</w:t>
      </w:r>
      <w:r w:rsidRPr="2D155F3E" w:rsidR="2D155F3E">
        <w:rPr>
          <w:noProof/>
          <w:lang w:val="bg-BG"/>
        </w:rPr>
        <w:t>."</w:t>
      </w:r>
    </w:p>
    <w:p xmlns:wp14="http://schemas.microsoft.com/office/word/2010/wordml" w:rsidP="2D155F3E" w14:paraId="00D6F6CC" wp14:textId="4B9105A1">
      <w:pPr>
        <w:rPr>
          <w:noProof/>
          <w:lang w:val="bg-BG"/>
        </w:rPr>
      </w:pPr>
      <w:r w:rsidRPr="1757ABB1" w:rsidR="0D162CF1">
        <w:rPr>
          <w:noProof/>
          <w:lang w:val="bg-BG"/>
        </w:rPr>
        <w:t>Боян Павлов</w:t>
      </w:r>
      <w:r w:rsidRPr="1757ABB1" w:rsidR="72EC29F2">
        <w:rPr>
          <w:noProof/>
          <w:lang w:val="bg-BG"/>
        </w:rPr>
        <w:t xml:space="preserve"> - Backend &amp; Auth</w:t>
      </w:r>
    </w:p>
    <w:p xmlns:wp14="http://schemas.microsoft.com/office/word/2010/wordml" w:rsidP="2D155F3E" w14:paraId="60C33D90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"</w:t>
      </w:r>
      <w:r w:rsidRPr="2D155F3E" w:rsidR="2D155F3E">
        <w:rPr>
          <w:noProof/>
          <w:lang w:val="bg-BG"/>
        </w:rPr>
        <w:t>Научих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как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да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изграждам</w:t>
      </w:r>
      <w:r w:rsidRPr="2D155F3E" w:rsidR="2D155F3E">
        <w:rPr>
          <w:noProof/>
          <w:lang w:val="bg-BG"/>
        </w:rPr>
        <w:t xml:space="preserve"> REST API </w:t>
      </w:r>
      <w:r w:rsidRPr="2D155F3E" w:rsidR="2D155F3E">
        <w:rPr>
          <w:noProof/>
          <w:lang w:val="bg-BG"/>
        </w:rPr>
        <w:t>без</w:t>
      </w:r>
      <w:r w:rsidRPr="2D155F3E" w:rsidR="2D155F3E">
        <w:rPr>
          <w:noProof/>
          <w:lang w:val="bg-BG"/>
        </w:rPr>
        <w:t xml:space="preserve"> frameworks, </w:t>
      </w:r>
      <w:r w:rsidRPr="2D155F3E" w:rsidR="2D155F3E">
        <w:rPr>
          <w:noProof/>
          <w:lang w:val="bg-BG"/>
        </w:rPr>
        <w:t>как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работят</w:t>
      </w:r>
      <w:r w:rsidRPr="2D155F3E" w:rsidR="2D155F3E">
        <w:rPr>
          <w:noProof/>
          <w:lang w:val="bg-BG"/>
        </w:rPr>
        <w:t xml:space="preserve"> PHP </w:t>
      </w:r>
      <w:r w:rsidRPr="2D155F3E" w:rsidR="2D155F3E">
        <w:rPr>
          <w:noProof/>
          <w:lang w:val="bg-BG"/>
        </w:rPr>
        <w:t>сесиите</w:t>
      </w:r>
      <w:r w:rsidRPr="2D155F3E" w:rsidR="2D155F3E">
        <w:rPr>
          <w:noProof/>
          <w:lang w:val="bg-BG"/>
        </w:rPr>
        <w:t xml:space="preserve"> и </w:t>
      </w:r>
      <w:r w:rsidRPr="2D155F3E" w:rsidR="2D155F3E">
        <w:rPr>
          <w:noProof/>
          <w:lang w:val="bg-BG"/>
        </w:rPr>
        <w:t>защо</w:t>
      </w:r>
      <w:r w:rsidRPr="2D155F3E" w:rsidR="2D155F3E">
        <w:rPr>
          <w:noProof/>
          <w:lang w:val="bg-BG"/>
        </w:rPr>
        <w:t xml:space="preserve"> prepared statements </w:t>
      </w:r>
      <w:r w:rsidRPr="2D155F3E" w:rsidR="2D155F3E">
        <w:rPr>
          <w:noProof/>
          <w:lang w:val="bg-BG"/>
        </w:rPr>
        <w:t>са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критични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сигурността</w:t>
      </w:r>
      <w:r w:rsidRPr="2D155F3E" w:rsidR="2D155F3E">
        <w:rPr>
          <w:noProof/>
          <w:lang w:val="bg-BG"/>
        </w:rPr>
        <w:t>."</w:t>
      </w:r>
    </w:p>
    <w:p xmlns:wp14="http://schemas.microsoft.com/office/word/2010/wordml" w:rsidP="2D155F3E" w14:paraId="016B2FCF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12. </w:t>
      </w:r>
      <w:r w:rsidRPr="2D155F3E" w:rsidR="2D155F3E">
        <w:rPr>
          <w:noProof/>
          <w:lang w:val="bg-BG"/>
        </w:rPr>
        <w:t>DevSecOps</w:t>
      </w:r>
    </w:p>
    <w:p xmlns:wp14="http://schemas.microsoft.com/office/word/2010/wordml" w:rsidP="2D155F3E" w14:paraId="19408FEB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12.1 GitLab </w:t>
      </w:r>
      <w:r w:rsidRPr="2D155F3E" w:rsidR="2D155F3E">
        <w:rPr>
          <w:noProof/>
          <w:lang w:val="bg-BG"/>
        </w:rPr>
        <w:t>линк</w:t>
      </w:r>
    </w:p>
    <w:p xmlns:wp14="http://schemas.microsoft.com/office/word/2010/wordml" w:rsidP="2D155F3E" w14:paraId="71B621CD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https://gitlab.hss.fmi.uni-sofia.bg/[username]/emmet2xml</w:t>
      </w:r>
    </w:p>
    <w:p xmlns:wp14="http://schemas.microsoft.com/office/word/2010/wordml" w:rsidP="2D155F3E" w14:paraId="7563B044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12.2 </w:t>
      </w:r>
      <w:r w:rsidRPr="2D155F3E" w:rsidR="2D155F3E">
        <w:rPr>
          <w:noProof/>
          <w:lang w:val="bg-BG"/>
        </w:rPr>
        <w:t>Линк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към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разгърнатия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проект</w:t>
      </w:r>
    </w:p>
    <w:p xmlns:wp14="http://schemas.microsoft.com/office/word/2010/wordml" w:rsidP="2D155F3E" w14:paraId="71432366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https://w25-[fn]-emmet2xml.hss.fmi.uni-sofia.bg</w:t>
      </w:r>
    </w:p>
    <w:p xmlns:wp14="http://schemas.microsoft.com/office/word/2010/wordml" w:rsidP="2D155F3E" w14:paraId="6978A408" wp14:textId="77777777">
      <w:pPr>
        <w:pStyle w:val="Heading2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12.3 </w:t>
      </w:r>
      <w:r w:rsidRPr="2D155F3E" w:rsidR="2D155F3E">
        <w:rPr>
          <w:noProof/>
          <w:lang w:val="bg-BG"/>
        </w:rPr>
        <w:t>Инструкции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подкарване</w:t>
      </w:r>
    </w:p>
    <w:p xmlns:wp14="http://schemas.microsoft.com/office/word/2010/wordml" w:rsidP="2D155F3E" w14:paraId="0315FD24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SQL </w:t>
      </w:r>
      <w:r w:rsidRPr="2D155F3E" w:rsidR="2D155F3E">
        <w:rPr>
          <w:noProof/>
          <w:lang w:val="bg-BG"/>
        </w:rPr>
        <w:t>файл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за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инициализация</w:t>
      </w:r>
      <w:r w:rsidRPr="2D155F3E" w:rsidR="2D155F3E">
        <w:rPr>
          <w:noProof/>
          <w:lang w:val="bg-BG"/>
        </w:rPr>
        <w:t xml:space="preserve">: </w:t>
      </w:r>
      <w:r w:rsidRPr="2D155F3E" w:rsidR="2D155F3E">
        <w:rPr>
          <w:noProof/>
          <w:lang w:val="bg-BG"/>
        </w:rPr>
        <w:t>sql</w:t>
      </w:r>
      <w:r w:rsidRPr="2D155F3E" w:rsidR="2D155F3E">
        <w:rPr>
          <w:noProof/>
          <w:lang w:val="bg-BG"/>
        </w:rPr>
        <w:t>/schema.sql</w:t>
      </w:r>
      <w:r>
        <w:br/>
      </w:r>
      <w:r>
        <w:br/>
      </w:r>
      <w:r w:rsidRPr="2D155F3E" w:rsidR="2D155F3E">
        <w:rPr>
          <w:noProof/>
          <w:lang w:val="bg-BG"/>
        </w:rPr>
        <w:t xml:space="preserve">Docker </w:t>
      </w:r>
      <w:r w:rsidRPr="2D155F3E" w:rsidR="2D155F3E">
        <w:rPr>
          <w:noProof/>
          <w:lang w:val="bg-BG"/>
        </w:rPr>
        <w:t>команди</w:t>
      </w:r>
      <w:r w:rsidRPr="2D155F3E" w:rsidR="2D155F3E">
        <w:rPr>
          <w:noProof/>
          <w:lang w:val="bg-BG"/>
        </w:rPr>
        <w:t>:</w:t>
      </w:r>
      <w:r>
        <w:br/>
      </w:r>
      <w:r w:rsidRPr="2D155F3E" w:rsidR="2D155F3E">
        <w:rPr>
          <w:noProof/>
          <w:lang w:val="bg-BG"/>
        </w:rPr>
        <w:t>docker build -t emmet2xml .</w:t>
      </w:r>
      <w:r>
        <w:br/>
      </w:r>
      <w:r w:rsidRPr="2D155F3E" w:rsidR="2D155F3E">
        <w:rPr>
          <w:noProof/>
          <w:lang w:val="bg-BG"/>
        </w:rPr>
        <w:t xml:space="preserve">docker </w:t>
      </w:r>
      <w:r w:rsidRPr="2D155F3E" w:rsidR="2D155F3E">
        <w:rPr>
          <w:noProof/>
          <w:lang w:val="bg-BG"/>
        </w:rPr>
        <w:t>run -p</w:t>
      </w:r>
      <w:r w:rsidRPr="2D155F3E" w:rsidR="2D155F3E">
        <w:rPr>
          <w:noProof/>
          <w:lang w:val="bg-BG"/>
        </w:rPr>
        <w:t xml:space="preserve"> 8000:80 emmet2xml</w:t>
      </w:r>
    </w:p>
    <w:p xmlns:wp14="http://schemas.microsoft.com/office/word/2010/wordml" w:rsidP="2D155F3E" w14:paraId="7C816A23" wp14:textId="77777777">
      <w:pPr>
        <w:pStyle w:val="Heading1"/>
        <w:rPr>
          <w:noProof/>
          <w:lang w:val="bg-BG"/>
        </w:rPr>
      </w:pPr>
      <w:r w:rsidRPr="2D155F3E" w:rsidR="2D155F3E">
        <w:rPr>
          <w:noProof/>
          <w:lang w:val="bg-BG"/>
        </w:rPr>
        <w:t xml:space="preserve">13. </w:t>
      </w:r>
      <w:r w:rsidRPr="2D155F3E" w:rsidR="2D155F3E">
        <w:rPr>
          <w:noProof/>
          <w:lang w:val="bg-BG"/>
        </w:rPr>
        <w:t>Използвани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източници</w:t>
      </w:r>
    </w:p>
    <w:p xmlns:wp14="http://schemas.microsoft.com/office/word/2010/wordml" w:rsidP="2D155F3E" w14:paraId="64C44A1E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1. Emmet Documentation - https://docs.emmet.io/ (</w:t>
      </w:r>
      <w:r w:rsidRPr="2D155F3E" w:rsidR="2D155F3E">
        <w:rPr>
          <w:noProof/>
          <w:lang w:val="bg-BG"/>
        </w:rPr>
        <w:t>посетен</w:t>
      </w:r>
      <w:r w:rsidRPr="2D155F3E" w:rsidR="2D155F3E">
        <w:rPr>
          <w:noProof/>
          <w:lang w:val="bg-BG"/>
        </w:rPr>
        <w:t>: 2026-01-25)</w:t>
      </w:r>
      <w:r>
        <w:br/>
      </w:r>
      <w:r w:rsidRPr="2D155F3E" w:rsidR="2D155F3E">
        <w:rPr>
          <w:noProof/>
          <w:lang w:val="bg-BG"/>
        </w:rPr>
        <w:t>2. MDN Web Docs - JavaScript - https://developer.mozilla.org/</w:t>
      </w:r>
      <w:r>
        <w:br/>
      </w:r>
      <w:r w:rsidRPr="2D155F3E" w:rsidR="2D155F3E">
        <w:rPr>
          <w:noProof/>
          <w:lang w:val="bg-BG"/>
        </w:rPr>
        <w:t>3. PHP Manual - https://www.php.net/manual/</w:t>
      </w:r>
      <w:r>
        <w:br/>
      </w:r>
      <w:r w:rsidRPr="2D155F3E" w:rsidR="2D155F3E">
        <w:rPr>
          <w:noProof/>
          <w:lang w:val="bg-BG"/>
        </w:rPr>
        <w:t>4. SQLite Documentation - https://www.sqlite.org/docs.html</w:t>
      </w:r>
      <w:r>
        <w:br/>
      </w:r>
      <w:r w:rsidRPr="2D155F3E" w:rsidR="2D155F3E">
        <w:rPr>
          <w:noProof/>
          <w:lang w:val="bg-BG"/>
        </w:rPr>
        <w:t>5. Stack Overflow - https://stackoverflow.com/</w:t>
      </w:r>
    </w:p>
    <w:p xmlns:wp14="http://schemas.microsoft.com/office/word/2010/wordml" w:rsidP="2D155F3E" w14:paraId="02EB378F" wp14:textId="77777777">
      <w:pPr>
        <w:rPr>
          <w:noProof/>
          <w:lang w:val="bg-BG"/>
        </w:rPr>
      </w:pPr>
      <w:r w:rsidRPr="2D155F3E">
        <w:rPr>
          <w:noProof/>
          <w:lang w:val="bg-BG"/>
        </w:rPr>
        <w:br w:type="page"/>
      </w:r>
    </w:p>
    <w:p xmlns:wp14="http://schemas.microsoft.com/office/word/2010/wordml" w:rsidP="2D155F3E" w14:paraId="6A05A809" wp14:textId="77777777">
      <w:pPr>
        <w:rPr>
          <w:noProof/>
          <w:lang w:val="bg-BG"/>
        </w:rPr>
      </w:pPr>
    </w:p>
    <w:p xmlns:wp14="http://schemas.microsoft.com/office/word/2010/wordml" w:rsidP="2D155F3E" w14:paraId="5A39BBE3" wp14:textId="77777777">
      <w:pPr>
        <w:rPr>
          <w:noProof/>
          <w:lang w:val="bg-BG"/>
        </w:rPr>
      </w:pPr>
    </w:p>
    <w:p xmlns:wp14="http://schemas.microsoft.com/office/word/2010/wordml" w:rsidP="2D155F3E" w14:paraId="300D7CF8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Предал</w:t>
      </w:r>
      <w:r w:rsidRPr="2D155F3E" w:rsidR="2D155F3E">
        <w:rPr>
          <w:noProof/>
          <w:lang w:val="bg-BG"/>
        </w:rPr>
        <w:t>: ………………………</w:t>
      </w:r>
      <w:r w:rsidRPr="2D155F3E" w:rsidR="2D155F3E">
        <w:rPr>
          <w:noProof/>
          <w:lang w:val="bg-BG"/>
        </w:rPr>
        <w:t>…..</w:t>
      </w:r>
    </w:p>
    <w:p xmlns:wp14="http://schemas.microsoft.com/office/word/2010/wordml" w:rsidP="2D155F3E" w14:paraId="1F30DBAE" wp14:textId="4035B8C5">
      <w:pPr>
        <w:rPr>
          <w:noProof/>
          <w:lang w:val="bg-BG"/>
        </w:rPr>
      </w:pPr>
      <w:r w:rsidRPr="1F73C9C5" w:rsidR="7F5CAF1B">
        <w:rPr>
          <w:noProof/>
          <w:lang w:val="bg-BG"/>
        </w:rPr>
        <w:t>/</w:t>
      </w:r>
      <w:r w:rsidRPr="1F73C9C5" w:rsidR="50F897AB">
        <w:rPr>
          <w:noProof/>
          <w:lang w:val="bg-BG"/>
        </w:rPr>
        <w:t>3MI0800283</w:t>
      </w:r>
      <w:r w:rsidRPr="1F73C9C5" w:rsidR="7F5CAF1B">
        <w:rPr>
          <w:noProof/>
          <w:lang w:val="bg-BG"/>
        </w:rPr>
        <w:t>,</w:t>
      </w:r>
      <w:r w:rsidRPr="1F73C9C5" w:rsidR="579414C7">
        <w:rPr>
          <w:noProof/>
          <w:lang w:val="bg-BG"/>
        </w:rPr>
        <w:t xml:space="preserve"> Боян Павлов</w:t>
      </w:r>
      <w:r w:rsidRPr="1F73C9C5" w:rsidR="7F5CAF1B">
        <w:rPr>
          <w:noProof/>
          <w:lang w:val="bg-BG"/>
        </w:rPr>
        <w:t xml:space="preserve">, </w:t>
      </w:r>
      <w:r w:rsidRPr="1F73C9C5" w:rsidR="2FB56CA1">
        <w:rPr>
          <w:noProof/>
          <w:lang w:val="bg-BG"/>
        </w:rPr>
        <w:t>КН</w:t>
      </w:r>
      <w:r w:rsidRPr="1F73C9C5" w:rsidR="7F5CAF1B">
        <w:rPr>
          <w:noProof/>
          <w:lang w:val="bg-BG"/>
        </w:rPr>
        <w:t xml:space="preserve">, </w:t>
      </w:r>
      <w:r w:rsidRPr="1F73C9C5" w:rsidR="638C8D57">
        <w:rPr>
          <w:noProof/>
          <w:lang w:val="bg-BG"/>
        </w:rPr>
        <w:t>Група 1</w:t>
      </w:r>
      <w:r w:rsidRPr="1F73C9C5" w:rsidR="7F5CAF1B">
        <w:rPr>
          <w:noProof/>
          <w:lang w:val="bg-BG"/>
        </w:rPr>
        <w:t>/</w:t>
      </w:r>
    </w:p>
    <w:p w:rsidR="1F73C9C5" w:rsidP="1F73C9C5" w:rsidRDefault="1F73C9C5" w14:paraId="17146AD8" w14:textId="08EABBE6">
      <w:pPr>
        <w:rPr>
          <w:noProof/>
          <w:lang w:val="bg-BG"/>
        </w:rPr>
      </w:pPr>
    </w:p>
    <w:p w:rsidR="256830AF" w:rsidP="1F73C9C5" w:rsidRDefault="256830AF" w14:paraId="09F88BB1">
      <w:pPr>
        <w:rPr>
          <w:noProof/>
          <w:lang w:val="bg-BG"/>
        </w:rPr>
      </w:pPr>
      <w:r w:rsidRPr="1F73C9C5" w:rsidR="256830AF">
        <w:rPr>
          <w:noProof/>
          <w:lang w:val="bg-BG"/>
        </w:rPr>
        <w:t>Предал: …………………………..</w:t>
      </w:r>
    </w:p>
    <w:p w:rsidR="256830AF" w:rsidP="1F73C9C5" w:rsidRDefault="256830AF" w14:paraId="574EA950" w14:textId="46134C91">
      <w:pPr>
        <w:pStyle w:val="Normal"/>
        <w:rPr>
          <w:noProof/>
          <w:lang w:val="bg-BG"/>
        </w:rPr>
      </w:pPr>
      <w:r w:rsidRPr="1F73C9C5" w:rsidR="256830AF">
        <w:rPr>
          <w:noProof/>
          <w:lang w:val="bg-BG"/>
        </w:rPr>
        <w:t>/9MI0800253, Румен Михов, КН, Група 3/</w:t>
      </w:r>
    </w:p>
    <w:p w:rsidR="1F73C9C5" w:rsidP="1F73C9C5" w:rsidRDefault="1F73C9C5" w14:paraId="72E1348F" w14:textId="71290020">
      <w:pPr>
        <w:pStyle w:val="Normal"/>
        <w:rPr>
          <w:noProof/>
          <w:lang w:val="bg-BG"/>
        </w:rPr>
      </w:pPr>
    </w:p>
    <w:p w:rsidR="256830AF" w:rsidP="1F73C9C5" w:rsidRDefault="256830AF" w14:paraId="25837349">
      <w:pPr>
        <w:rPr>
          <w:noProof/>
          <w:lang w:val="bg-BG"/>
        </w:rPr>
      </w:pPr>
      <w:r w:rsidRPr="1F73C9C5" w:rsidR="256830AF">
        <w:rPr>
          <w:noProof/>
          <w:lang w:val="bg-BG"/>
        </w:rPr>
        <w:t>Предал: …………………………..</w:t>
      </w:r>
    </w:p>
    <w:p w:rsidR="256830AF" w:rsidP="1F73C9C5" w:rsidRDefault="256830AF" w14:paraId="3CA68218" w14:textId="2064887F">
      <w:pPr>
        <w:rPr>
          <w:noProof/>
          <w:lang w:val="bg-BG"/>
        </w:rPr>
      </w:pPr>
      <w:r w:rsidRPr="1F73C9C5" w:rsidR="256830AF">
        <w:rPr>
          <w:noProof/>
          <w:lang w:val="bg-BG"/>
        </w:rPr>
        <w:t>/2MI0800259, Мирослав Михайлов, КН, Група 1/</w:t>
      </w:r>
    </w:p>
    <w:p w:rsidR="1F73C9C5" w:rsidP="1F73C9C5" w:rsidRDefault="1F73C9C5" w14:paraId="3BE6ED17" w14:textId="12B5DD04">
      <w:pPr>
        <w:pStyle w:val="Normal"/>
        <w:rPr>
          <w:noProof/>
          <w:lang w:val="bg-BG"/>
        </w:rPr>
      </w:pPr>
    </w:p>
    <w:p xmlns:wp14="http://schemas.microsoft.com/office/word/2010/wordml" w:rsidP="2D155F3E" w14:paraId="41C8F396" wp14:textId="77777777">
      <w:pPr>
        <w:rPr>
          <w:noProof/>
          <w:lang w:val="bg-BG"/>
        </w:rPr>
      </w:pPr>
    </w:p>
    <w:p xmlns:wp14="http://schemas.microsoft.com/office/word/2010/wordml" w:rsidP="2D155F3E" w14:paraId="72A3D3EC" wp14:textId="77777777">
      <w:pPr>
        <w:rPr>
          <w:noProof/>
          <w:lang w:val="bg-BG"/>
        </w:rPr>
      </w:pPr>
    </w:p>
    <w:p xmlns:wp14="http://schemas.microsoft.com/office/word/2010/wordml" w:rsidP="2D155F3E" w14:paraId="4CE1D259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Приел</w:t>
      </w:r>
      <w:r w:rsidRPr="2D155F3E" w:rsidR="2D155F3E">
        <w:rPr>
          <w:noProof/>
          <w:lang w:val="bg-BG"/>
        </w:rPr>
        <w:t>: ………………………</w:t>
      </w:r>
      <w:r w:rsidRPr="2D155F3E" w:rsidR="2D155F3E">
        <w:rPr>
          <w:noProof/>
          <w:lang w:val="bg-BG"/>
        </w:rPr>
        <w:t>…..</w:t>
      </w:r>
    </w:p>
    <w:p xmlns:wp14="http://schemas.microsoft.com/office/word/2010/wordml" w:rsidP="2D155F3E" w14:paraId="5A14A621" wp14:textId="77777777">
      <w:pPr>
        <w:rPr>
          <w:noProof/>
          <w:lang w:val="bg-BG"/>
        </w:rPr>
      </w:pPr>
      <w:r w:rsidRPr="2D155F3E" w:rsidR="2D155F3E">
        <w:rPr>
          <w:noProof/>
          <w:lang w:val="bg-BG"/>
        </w:rPr>
        <w:t>/</w:t>
      </w:r>
      <w:r w:rsidRPr="2D155F3E" w:rsidR="2D155F3E">
        <w:rPr>
          <w:noProof/>
          <w:lang w:val="bg-BG"/>
        </w:rPr>
        <w:t>доц</w:t>
      </w:r>
      <w:r w:rsidRPr="2D155F3E" w:rsidR="2D155F3E">
        <w:rPr>
          <w:noProof/>
          <w:lang w:val="bg-BG"/>
        </w:rPr>
        <w:t xml:space="preserve">. д-р </w:t>
      </w:r>
      <w:r w:rsidRPr="2D155F3E" w:rsidR="2D155F3E">
        <w:rPr>
          <w:noProof/>
          <w:lang w:val="bg-BG"/>
        </w:rPr>
        <w:t>Милен</w:t>
      </w:r>
      <w:r w:rsidRPr="2D155F3E" w:rsidR="2D155F3E">
        <w:rPr>
          <w:noProof/>
          <w:lang w:val="bg-BG"/>
        </w:rPr>
        <w:t xml:space="preserve"> </w:t>
      </w:r>
      <w:r w:rsidRPr="2D155F3E" w:rsidR="2D155F3E">
        <w:rPr>
          <w:noProof/>
          <w:lang w:val="bg-BG"/>
        </w:rPr>
        <w:t>Петров</w:t>
      </w:r>
      <w:r w:rsidRPr="2D155F3E" w:rsidR="2D155F3E">
        <w:rPr>
          <w:noProof/>
          <w:lang w:val="bg-BG"/>
        </w:rPr>
        <w:t>/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mTbZ3UGmrdTes" int2:id="bxMKkOu8">
      <int2:state int2:type="spell" int2:value="Rejected"/>
    </int2:textHash>
    <int2:textHash int2:hashCode="KnPDeV1o9edl1k" int2:id="QIUFR7JV">
      <int2:state int2:type="spell" int2:value="Rejected"/>
    </int2:textHash>
    <int2:textHash int2:hashCode="GZt8Rg/cKY2n5P" int2:id="yrmbecEe">
      <int2:state int2:type="spell" int2:value="Rejected"/>
    </int2:textHash>
    <int2:textHash int2:hashCode="XnwwQ2aXuMubaT" int2:id="msHWXjBI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CF9"/>
    <w:rsid w:val="00AA1D8D"/>
    <w:rsid w:val="00B47730"/>
    <w:rsid w:val="00BE5D79"/>
    <w:rsid w:val="00CB0664"/>
    <w:rsid w:val="00FC693F"/>
    <w:rsid w:val="01360F86"/>
    <w:rsid w:val="06D8C37B"/>
    <w:rsid w:val="0A882AF8"/>
    <w:rsid w:val="0AAF140B"/>
    <w:rsid w:val="0D162CF1"/>
    <w:rsid w:val="0E09E535"/>
    <w:rsid w:val="1757ABB1"/>
    <w:rsid w:val="184A0C66"/>
    <w:rsid w:val="1D75F5FD"/>
    <w:rsid w:val="1F73C9C5"/>
    <w:rsid w:val="256830AF"/>
    <w:rsid w:val="2AA88A22"/>
    <w:rsid w:val="2C75555E"/>
    <w:rsid w:val="2D155F3E"/>
    <w:rsid w:val="2DEEEB2D"/>
    <w:rsid w:val="2E6B78C0"/>
    <w:rsid w:val="2F721D93"/>
    <w:rsid w:val="2FB56CA1"/>
    <w:rsid w:val="32E8CB60"/>
    <w:rsid w:val="33B43486"/>
    <w:rsid w:val="38043AF0"/>
    <w:rsid w:val="3A254D42"/>
    <w:rsid w:val="3CE89850"/>
    <w:rsid w:val="4851F714"/>
    <w:rsid w:val="48520CB3"/>
    <w:rsid w:val="4B5E7E5F"/>
    <w:rsid w:val="4CADC3ED"/>
    <w:rsid w:val="4E1F1357"/>
    <w:rsid w:val="50F897AB"/>
    <w:rsid w:val="56F47303"/>
    <w:rsid w:val="579414C7"/>
    <w:rsid w:val="59993E96"/>
    <w:rsid w:val="5D50DA91"/>
    <w:rsid w:val="5F204347"/>
    <w:rsid w:val="62230CC3"/>
    <w:rsid w:val="638C8D57"/>
    <w:rsid w:val="692E3858"/>
    <w:rsid w:val="72EC29F2"/>
    <w:rsid w:val="76ADE735"/>
    <w:rsid w:val="77188C46"/>
    <w:rsid w:val="7F5CA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9FC195A-4F2C-428A-8737-558AEDB495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2D155F3E"/>
    <w:rPr>
      <w:rFonts w:ascii="Times New Roman" w:hAnsi="Times New Roman"/>
      <w:noProof/>
      <w:sz w:val="24"/>
      <w:szCs w:val="24"/>
    </w:rPr>
  </w:style>
  <w:style w:type="paragraph" w:styleId="Header">
    <w:uiPriority w:val="99"/>
    <w:name w:val="header"/>
    <w:basedOn w:val="Normal"/>
    <w:unhideWhenUsed/>
    <w:link w:val="HeaderChar"/>
    <w:rsid w:val="2D155F3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2D155F3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2D155F3E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D155F3E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D155F3E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2D155F3E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2D155F3E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2D155F3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2D155F3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2D155F3E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2D155F3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2D155F3E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2D155F3E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2D155F3E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2D155F3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2D155F3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2D155F3E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2D155F3E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2D155F3E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2D155F3E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2D155F3E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2D155F3E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2D155F3E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2D155F3E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2D155F3E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2D155F3E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2D155F3E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2D155F3E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2D155F3E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2D155F3E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2D155F3E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D155F3E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2e23147fdbbd4df2" /><Relationship Type="http://schemas.openxmlformats.org/officeDocument/2006/relationships/image" Target="/media/image.png" Id="rId390752493" /><Relationship Type="http://schemas.openxmlformats.org/officeDocument/2006/relationships/image" Target="/media/image2.png" Id="rId831816902" /><Relationship Type="http://schemas.openxmlformats.org/officeDocument/2006/relationships/image" Target="/media/image3.png" Id="rId1651929290" /><Relationship Type="http://schemas.openxmlformats.org/officeDocument/2006/relationships/image" Target="/media/image4.png" Id="rId86182321" /><Relationship Type="http://schemas.openxmlformats.org/officeDocument/2006/relationships/image" Target="/media/image5.png" Id="rId137469472" /><Relationship Type="http://schemas.openxmlformats.org/officeDocument/2006/relationships/image" Target="/media/image6.png" Id="rId1687076807" /><Relationship Type="http://schemas.openxmlformats.org/officeDocument/2006/relationships/image" Target="/media/image7.png" Id="rId1226767369" /><Relationship Type="http://schemas.openxmlformats.org/officeDocument/2006/relationships/image" Target="/media/image8.png" Id="rId1565100712" /><Relationship Type="http://schemas.openxmlformats.org/officeDocument/2006/relationships/image" Target="/media/image9.png" Id="rId88537749" /><Relationship Type="http://schemas.openxmlformats.org/officeDocument/2006/relationships/image" Target="/media/imagea.png" Id="rId7713990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Боян Павлов Павлов</lastModifiedBy>
  <revision>6</revision>
  <dcterms:created xsi:type="dcterms:W3CDTF">2013-12-23T23:15:00.0000000Z</dcterms:created>
  <dcterms:modified xsi:type="dcterms:W3CDTF">2026-01-28T18:17:01.5584250Z</dcterms:modified>
  <category/>
</coreProperties>
</file>